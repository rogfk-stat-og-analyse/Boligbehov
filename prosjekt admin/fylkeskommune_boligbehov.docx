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979E" w14:textId="63CB8967" w:rsidR="00464A2D" w:rsidRPr="00B82D60" w:rsidRDefault="00000000">
      <w:pPr>
        <w:pStyle w:val="Overskrift1"/>
        <w:rPr>
          <w:lang w:val="nb-NO"/>
        </w:rPr>
      </w:pPr>
      <w:r w:rsidRPr="00B82D60">
        <w:rPr>
          <w:lang w:val="nb-NO"/>
        </w:rPr>
        <w:t>Mal for bestilling av analyseoppdrag</w:t>
      </w:r>
      <w:r w:rsidR="00B82D60" w:rsidRPr="00B82D60">
        <w:rPr>
          <w:lang w:val="nb-NO"/>
        </w:rPr>
        <w:t xml:space="preserve"> </w:t>
      </w:r>
      <w:r w:rsidR="00B82D60">
        <w:rPr>
          <w:lang w:val="nb-NO"/>
        </w:rPr>
        <w:t>hos Statistikk og Analyse i Rog FK</w:t>
      </w:r>
    </w:p>
    <w:p w14:paraId="2ABD6ED4" w14:textId="77777777" w:rsidR="00464A2D" w:rsidRPr="00B82D60" w:rsidRDefault="00000000">
      <w:pPr>
        <w:pStyle w:val="Overskrift2"/>
        <w:rPr>
          <w:lang w:val="nb-NO"/>
        </w:rPr>
      </w:pPr>
      <w:r w:rsidRPr="00B82D60">
        <w:rPr>
          <w:lang w:val="nb-NO"/>
        </w:rPr>
        <w:t>1. Informasjon om bestiller</w:t>
      </w:r>
    </w:p>
    <w:p w14:paraId="252A005F" w14:textId="77777777" w:rsidR="00527CB4" w:rsidRDefault="00000000">
      <w:pPr>
        <w:rPr>
          <w:lang w:val="nb-NO"/>
        </w:rPr>
      </w:pPr>
      <w:r w:rsidRPr="00B82D60">
        <w:rPr>
          <w:lang w:val="nb-NO"/>
        </w:rPr>
        <w:t xml:space="preserve">- Avdeling/enhet: </w:t>
      </w:r>
      <w:r w:rsidR="007E7A9E" w:rsidRPr="007E7A9E">
        <w:rPr>
          <w:lang w:val="nb-NO"/>
        </w:rPr>
        <w:t>Seksjon Plan- og arealforvaltning</w:t>
      </w:r>
      <w:r w:rsidRPr="00B82D60">
        <w:rPr>
          <w:lang w:val="nb-NO"/>
        </w:rPr>
        <w:br/>
        <w:t xml:space="preserve">- Kontaktperson: </w:t>
      </w:r>
    </w:p>
    <w:p w14:paraId="64DA6A3D" w14:textId="77777777" w:rsidR="00527CB4" w:rsidRDefault="00972CBF" w:rsidP="00527CB4">
      <w:pPr>
        <w:pStyle w:val="Listeavsnitt"/>
        <w:numPr>
          <w:ilvl w:val="0"/>
          <w:numId w:val="11"/>
        </w:numPr>
        <w:rPr>
          <w:lang w:val="nb-NO"/>
        </w:rPr>
      </w:pPr>
      <w:r w:rsidRPr="00527CB4">
        <w:rPr>
          <w:lang w:val="nb-NO"/>
        </w:rPr>
        <w:t>Erik Cockbain</w:t>
      </w:r>
      <w:r w:rsidR="00620D97" w:rsidRPr="00527CB4">
        <w:rPr>
          <w:lang w:val="nb-NO"/>
        </w:rPr>
        <w:t>, Seniorrådgiver</w:t>
      </w:r>
      <w:r w:rsidRPr="00527CB4">
        <w:rPr>
          <w:lang w:val="nb-NO"/>
        </w:rPr>
        <w:t xml:space="preserve"> (</w:t>
      </w:r>
      <w:hyperlink r:id="rId11" w:history="1">
        <w:r w:rsidR="00620D97" w:rsidRPr="00527CB4">
          <w:rPr>
            <w:rStyle w:val="Hyperkobling"/>
            <w:lang w:val="nb-NO"/>
          </w:rPr>
          <w:t>erik.cockbain@rogfk.no</w:t>
        </w:r>
      </w:hyperlink>
      <w:r w:rsidR="00620D97" w:rsidRPr="00527CB4">
        <w:rPr>
          <w:lang w:val="nb-NO"/>
        </w:rPr>
        <w:t>, 51922479</w:t>
      </w:r>
      <w:r w:rsidRPr="00527CB4">
        <w:rPr>
          <w:lang w:val="nb-NO"/>
        </w:rPr>
        <w:t>)</w:t>
      </w:r>
    </w:p>
    <w:p w14:paraId="40517A1B" w14:textId="51DDC9A8" w:rsidR="00464A2D" w:rsidRDefault="00504E2D" w:rsidP="00527CB4">
      <w:pPr>
        <w:pStyle w:val="Listeavsnitt"/>
        <w:numPr>
          <w:ilvl w:val="0"/>
          <w:numId w:val="11"/>
        </w:numPr>
        <w:rPr>
          <w:lang w:val="nb-NO"/>
        </w:rPr>
      </w:pPr>
      <w:r w:rsidRPr="00504E2D">
        <w:rPr>
          <w:lang w:val="nb-NO"/>
        </w:rPr>
        <w:t>Kaj Sverre Lea</w:t>
      </w:r>
      <w:r>
        <w:rPr>
          <w:lang w:val="nb-NO"/>
        </w:rPr>
        <w:t>, Rådgiver (</w:t>
      </w:r>
      <w:hyperlink r:id="rId12" w:history="1">
        <w:r w:rsidR="00E2165F" w:rsidRPr="00126839">
          <w:rPr>
            <w:rStyle w:val="Hyperkobling"/>
            <w:lang w:val="nb-NO"/>
          </w:rPr>
          <w:t>kaj.sverre.lea@rogfk.no</w:t>
        </w:r>
      </w:hyperlink>
      <w:r w:rsidR="00E2165F">
        <w:rPr>
          <w:lang w:val="nb-NO"/>
        </w:rPr>
        <w:t xml:space="preserve"> , </w:t>
      </w:r>
      <w:r w:rsidR="008F0261" w:rsidRPr="008F0261">
        <w:rPr>
          <w:lang w:val="nb-NO"/>
        </w:rPr>
        <w:t>48005937</w:t>
      </w:r>
      <w:r w:rsidR="008F0261">
        <w:rPr>
          <w:lang w:val="nb-NO"/>
        </w:rPr>
        <w:t>)</w:t>
      </w:r>
    </w:p>
    <w:p w14:paraId="1BE83377" w14:textId="7FB87D0C" w:rsidR="008F0261" w:rsidRPr="00527CB4" w:rsidRDefault="00E0460D" w:rsidP="00527CB4">
      <w:pPr>
        <w:pStyle w:val="Listeavsnitt"/>
        <w:numPr>
          <w:ilvl w:val="0"/>
          <w:numId w:val="11"/>
        </w:numPr>
        <w:rPr>
          <w:lang w:val="nb-NO"/>
        </w:rPr>
      </w:pPr>
      <w:r w:rsidRPr="00E0460D">
        <w:rPr>
          <w:lang w:val="nb-NO"/>
        </w:rPr>
        <w:t>Emilie Foyn Nørstebø</w:t>
      </w:r>
      <w:r w:rsidR="001A422D">
        <w:rPr>
          <w:lang w:val="nb-NO"/>
        </w:rPr>
        <w:t xml:space="preserve">, </w:t>
      </w:r>
      <w:r w:rsidR="001A422D" w:rsidRPr="001A422D">
        <w:rPr>
          <w:lang w:val="nb-NO"/>
        </w:rPr>
        <w:t>Rådgiver</w:t>
      </w:r>
      <w:r>
        <w:rPr>
          <w:lang w:val="nb-NO"/>
        </w:rPr>
        <w:t xml:space="preserve"> (</w:t>
      </w:r>
      <w:hyperlink r:id="rId13" w:history="1">
        <w:r w:rsidR="0023064A" w:rsidRPr="00126839">
          <w:rPr>
            <w:rStyle w:val="Hyperkobling"/>
            <w:lang w:val="nb-NO"/>
          </w:rPr>
          <w:t>emilie.foyn.norstebo@rogfk.no</w:t>
        </w:r>
      </w:hyperlink>
      <w:r w:rsidR="0023064A">
        <w:rPr>
          <w:lang w:val="nb-NO"/>
        </w:rPr>
        <w:t xml:space="preserve">, </w:t>
      </w:r>
      <w:r w:rsidR="009312A8" w:rsidRPr="009312A8">
        <w:rPr>
          <w:lang w:val="nb-NO"/>
        </w:rPr>
        <w:t>51921118</w:t>
      </w:r>
      <w:r w:rsidR="009312A8">
        <w:rPr>
          <w:lang w:val="nb-NO"/>
        </w:rPr>
        <w:t>)</w:t>
      </w:r>
    </w:p>
    <w:p w14:paraId="10C63567" w14:textId="77777777" w:rsidR="00464A2D" w:rsidRDefault="00000000">
      <w:pPr>
        <w:pStyle w:val="Overskrift2"/>
        <w:rPr>
          <w:lang w:val="nb-NO"/>
        </w:rPr>
      </w:pPr>
      <w:r w:rsidRPr="00B82D60">
        <w:rPr>
          <w:lang w:val="nb-NO"/>
        </w:rPr>
        <w:t>2. Bakgrunn / utfordring</w:t>
      </w:r>
    </w:p>
    <w:p w14:paraId="2418D01E" w14:textId="77777777" w:rsidR="00FA2A61" w:rsidRDefault="00FA2A61" w:rsidP="00FA2A61">
      <w:pPr>
        <w:rPr>
          <w:lang w:val="nb-NO"/>
        </w:rPr>
      </w:pPr>
    </w:p>
    <w:p w14:paraId="5C357078" w14:textId="15D63CD4" w:rsidR="00FA2A61" w:rsidRDefault="00FA2A61" w:rsidP="006C79A0">
      <w:pPr>
        <w:jc w:val="both"/>
        <w:rPr>
          <w:lang w:val="nb-NO"/>
        </w:rPr>
      </w:pPr>
      <w:r>
        <w:rPr>
          <w:lang w:val="nb-NO"/>
        </w:rPr>
        <w:t xml:space="preserve">Oppdraget har bakgrunn i FRAM plan. </w:t>
      </w:r>
      <w:r w:rsidR="00496061">
        <w:rPr>
          <w:lang w:val="nb-NO"/>
        </w:rPr>
        <w:t xml:space="preserve">Det er </w:t>
      </w:r>
      <w:r w:rsidR="006025B5">
        <w:rPr>
          <w:lang w:val="nb-NO"/>
        </w:rPr>
        <w:t>et behov</w:t>
      </w:r>
      <w:r w:rsidR="00496061">
        <w:rPr>
          <w:lang w:val="nb-NO"/>
        </w:rPr>
        <w:t xml:space="preserve"> til å utrede nye felles </w:t>
      </w:r>
      <w:r w:rsidR="006025B5">
        <w:rPr>
          <w:lang w:val="nb-NO"/>
        </w:rPr>
        <w:t>retningslinjer</w:t>
      </w:r>
      <w:r w:rsidR="00496061">
        <w:rPr>
          <w:lang w:val="nb-NO"/>
        </w:rPr>
        <w:t xml:space="preserve"> som har gyldighet for hele fylket, inkludert differensieringer for å møte ulike behov i ulike t</w:t>
      </w:r>
      <w:r w:rsidR="00312F6C">
        <w:rPr>
          <w:lang w:val="nb-NO"/>
        </w:rPr>
        <w:t xml:space="preserve">yper steder. </w:t>
      </w:r>
      <w:r w:rsidR="0094052F">
        <w:rPr>
          <w:lang w:val="nb-NO"/>
        </w:rPr>
        <w:t xml:space="preserve">Vekting av skjønnsmessige kriterier opp mot tallfestede krav vil være et viktig tema i arbeider sier </w:t>
      </w:r>
      <w:r w:rsidR="000C5BC3">
        <w:rPr>
          <w:lang w:val="nb-NO"/>
        </w:rPr>
        <w:t xml:space="preserve">nåværende FRAM dokumentasjon. For å gjøre det har seksjon plan- og arealforvaltning et behov </w:t>
      </w:r>
      <w:r w:rsidR="00CF2E74">
        <w:rPr>
          <w:lang w:val="nb-NO"/>
        </w:rPr>
        <w:t xml:space="preserve">en rapport em den overordnet regional boligbehovsanalyse. </w:t>
      </w:r>
      <w:r w:rsidR="00DD3968">
        <w:rPr>
          <w:lang w:val="nb-NO"/>
        </w:rPr>
        <w:t xml:space="preserve">Det skal virke som en del av kunnskapsgrunnlaget der FRAM planen bygger på. </w:t>
      </w:r>
    </w:p>
    <w:p w14:paraId="61F1F205" w14:textId="781031C6" w:rsidR="00CB5D45" w:rsidRPr="00FA2A61" w:rsidRDefault="00A20432" w:rsidP="006C79A0">
      <w:pPr>
        <w:jc w:val="both"/>
        <w:rPr>
          <w:lang w:val="nb-NO"/>
        </w:rPr>
      </w:pPr>
      <w:r>
        <w:rPr>
          <w:lang w:val="nb-NO"/>
        </w:rPr>
        <w:t xml:space="preserve">Det må være en </w:t>
      </w:r>
      <w:r w:rsidR="002A0EA3">
        <w:rPr>
          <w:lang w:val="nb-NO"/>
        </w:rPr>
        <w:t>balanse</w:t>
      </w:r>
      <w:r>
        <w:rPr>
          <w:lang w:val="nb-NO"/>
        </w:rPr>
        <w:t xml:space="preserve"> mellom miljømessig bærekraft sosial bærekraft og økonomisk</w:t>
      </w:r>
      <w:r w:rsidR="009A5AEB">
        <w:rPr>
          <w:lang w:val="nb-NO"/>
        </w:rPr>
        <w:t xml:space="preserve"> bærekraft</w:t>
      </w:r>
      <w:r w:rsidR="00B92B4B">
        <w:rPr>
          <w:lang w:val="nb-NO"/>
        </w:rPr>
        <w:t xml:space="preserve">. </w:t>
      </w:r>
      <w:r w:rsidR="00807F9E">
        <w:rPr>
          <w:lang w:val="nb-NO"/>
        </w:rPr>
        <w:t>Et eventuelt utvidet boligbehov</w:t>
      </w:r>
      <w:r w:rsidR="00DD6A99">
        <w:rPr>
          <w:lang w:val="nb-NO"/>
        </w:rPr>
        <w:t xml:space="preserve"> analyse</w:t>
      </w:r>
      <w:r w:rsidR="009F6740">
        <w:rPr>
          <w:lang w:val="nb-NO"/>
        </w:rPr>
        <w:t xml:space="preserve"> må vise hensyn til </w:t>
      </w:r>
      <w:r w:rsidR="00DA3B8B">
        <w:rPr>
          <w:lang w:val="nb-NO"/>
        </w:rPr>
        <w:t xml:space="preserve">faktorene som gir grunn å utvikle </w:t>
      </w:r>
      <w:r w:rsidR="003902C5">
        <w:rPr>
          <w:lang w:val="nb-NO"/>
        </w:rPr>
        <w:t>et attraktivt lokalsamfunn</w:t>
      </w:r>
      <w:r w:rsidR="005B771F">
        <w:rPr>
          <w:lang w:val="nb-NO"/>
        </w:rPr>
        <w:t xml:space="preserve">, </w:t>
      </w:r>
      <w:r w:rsidR="00EA2261">
        <w:rPr>
          <w:lang w:val="nb-NO"/>
        </w:rPr>
        <w:t xml:space="preserve">konkurransedyktig region, </w:t>
      </w:r>
      <w:r w:rsidR="001222D6">
        <w:rPr>
          <w:lang w:val="nb-NO"/>
        </w:rPr>
        <w:t>og klimabærekraft.</w:t>
      </w:r>
      <w:r w:rsidR="003902C5">
        <w:rPr>
          <w:lang w:val="nb-NO"/>
        </w:rPr>
        <w:t xml:space="preserve"> </w:t>
      </w:r>
      <w:r w:rsidR="009312A8">
        <w:rPr>
          <w:lang w:val="nb-NO"/>
        </w:rPr>
        <w:t xml:space="preserve">Derfor </w:t>
      </w:r>
      <w:r w:rsidR="006C79A0">
        <w:rPr>
          <w:lang w:val="nb-NO"/>
        </w:rPr>
        <w:t>må analysen</w:t>
      </w:r>
      <w:r w:rsidR="009312A8">
        <w:rPr>
          <w:lang w:val="nb-NO"/>
        </w:rPr>
        <w:t xml:space="preserve"> henge tett sammen med de andre nøkkel dokumenter som FRAM</w:t>
      </w:r>
      <w:r w:rsidR="006C79A0">
        <w:rPr>
          <w:lang w:val="nb-NO"/>
        </w:rPr>
        <w:t xml:space="preserve"> og</w:t>
      </w:r>
      <w:r w:rsidR="009312A8">
        <w:rPr>
          <w:lang w:val="nb-NO"/>
        </w:rPr>
        <w:t xml:space="preserve"> HIS</w:t>
      </w:r>
      <w:r w:rsidR="006C79A0">
        <w:rPr>
          <w:lang w:val="nb-NO"/>
        </w:rPr>
        <w:t>.</w:t>
      </w:r>
    </w:p>
    <w:p w14:paraId="11FCEB68" w14:textId="28FA2736" w:rsidR="00B243CB" w:rsidRPr="006025B5" w:rsidRDefault="00B243CB">
      <w:pPr>
        <w:rPr>
          <w:b/>
          <w:bCs/>
          <w:lang w:val="nb-NO"/>
        </w:rPr>
      </w:pPr>
      <w:r w:rsidRPr="006025B5">
        <w:rPr>
          <w:b/>
          <w:bCs/>
          <w:lang w:val="nb-NO"/>
        </w:rPr>
        <w:t>- Lenke til relevante dokumenter eller ressurser (hvis noen):</w:t>
      </w:r>
    </w:p>
    <w:p w14:paraId="421665F3" w14:textId="77777777" w:rsidR="007D5873" w:rsidRPr="007D5873" w:rsidRDefault="007D5873" w:rsidP="007D5873">
      <w:pPr>
        <w:rPr>
          <w:lang w:val="nb-NO"/>
        </w:rPr>
      </w:pPr>
      <w:r>
        <w:rPr>
          <w:lang w:val="nb-NO"/>
        </w:rPr>
        <w:t>«</w:t>
      </w:r>
      <w:r w:rsidRPr="007D5873">
        <w:rPr>
          <w:lang w:val="nb-NO"/>
        </w:rPr>
        <w:t>Vestfold har laget en ganske omfattende regional boligbehovsanalyse, som de publiserte i dag:</w:t>
      </w:r>
    </w:p>
    <w:p w14:paraId="7051F33E" w14:textId="77777777" w:rsidR="007D5873" w:rsidRPr="007D5873" w:rsidRDefault="007D5873" w:rsidP="007D5873">
      <w:pPr>
        <w:rPr>
          <w:lang w:val="nb-NO"/>
        </w:rPr>
      </w:pPr>
      <w:hyperlink r:id="rId14" w:history="1">
        <w:r w:rsidRPr="007D5873">
          <w:rPr>
            <w:rStyle w:val="Hyperkobling"/>
            <w:lang w:val="nb-NO"/>
          </w:rPr>
          <w:t>https://www.vestfoldfylke.no/no/meny/tjenester/plan/temakart/</w:t>
        </w:r>
      </w:hyperlink>
    </w:p>
    <w:p w14:paraId="12ED74CE" w14:textId="77777777" w:rsidR="007D5873" w:rsidRPr="007D5873" w:rsidRDefault="007D5873" w:rsidP="007D5873">
      <w:pPr>
        <w:rPr>
          <w:lang w:val="nb-NO"/>
        </w:rPr>
      </w:pPr>
      <w:r w:rsidRPr="007D5873">
        <w:rPr>
          <w:lang w:val="nb-NO"/>
        </w:rPr>
        <w:t>Deres inngang er ganske planfaglig, om handler mye om eldre og deres behov. Utgangspunktet er at det forventes mange eldre, og at boligene som finnes er for store/av feil type. De har brukt Panda-boligmodellen til å illustrere det framtidige behovet hvis bosettingsstrukturen til husholdningene ikke endrer seg, og kombinerer dette med analyser/metodikk fra Agenda Kaupang for hva som er en mer «riktig og bærekraftig» boligutbygging og -bruk.</w:t>
      </w:r>
    </w:p>
    <w:p w14:paraId="3AA6D03D" w14:textId="77777777" w:rsidR="007D5873" w:rsidRPr="007D5873" w:rsidRDefault="007D5873" w:rsidP="007D5873">
      <w:pPr>
        <w:rPr>
          <w:lang w:val="nb-NO"/>
        </w:rPr>
      </w:pPr>
      <w:r w:rsidRPr="007D5873">
        <w:rPr>
          <w:lang w:val="nb-NO"/>
        </w:rPr>
        <w:t xml:space="preserve">Kontakt Rasmus Palmqvist, </w:t>
      </w:r>
      <w:hyperlink r:id="rId15" w:history="1">
        <w:r w:rsidRPr="007D5873">
          <w:rPr>
            <w:rStyle w:val="Hyperkobling"/>
            <w:lang w:val="nb-NO"/>
          </w:rPr>
          <w:t>rasmus.palmqvist@vestfoldfylke.no</w:t>
        </w:r>
      </w:hyperlink>
    </w:p>
    <w:p w14:paraId="2C8F7FFD" w14:textId="77777777" w:rsidR="007D5873" w:rsidRPr="007D5873" w:rsidRDefault="007D5873" w:rsidP="007D5873">
      <w:pPr>
        <w:rPr>
          <w:lang w:val="nb-NO"/>
        </w:rPr>
      </w:pPr>
    </w:p>
    <w:p w14:paraId="182DDFDC" w14:textId="77777777" w:rsidR="007D5873" w:rsidRPr="007D5873" w:rsidRDefault="007D5873" w:rsidP="007D5873">
      <w:pPr>
        <w:rPr>
          <w:lang w:val="nb-NO"/>
        </w:rPr>
      </w:pPr>
      <w:r w:rsidRPr="007D5873">
        <w:rPr>
          <w:lang w:val="nb-NO"/>
        </w:rPr>
        <w:t>Møre og Romsdal har laget kunnskapsgrunnlag for hver av sine kommuner her:</w:t>
      </w:r>
    </w:p>
    <w:p w14:paraId="32F1B152" w14:textId="77777777" w:rsidR="007D5873" w:rsidRPr="007D5873" w:rsidRDefault="007D5873" w:rsidP="007D5873">
      <w:pPr>
        <w:rPr>
          <w:lang w:val="nb-NO"/>
        </w:rPr>
      </w:pPr>
      <w:hyperlink r:id="rId16" w:history="1">
        <w:r w:rsidRPr="007D5873">
          <w:rPr>
            <w:rStyle w:val="Hyperkobling"/>
            <w:lang w:val="nb-NO"/>
          </w:rPr>
          <w:t>https://fylkesstatistikk-mr.webflow.io/kommunestatistikk/kommunestatistikk-2025</w:t>
        </w:r>
      </w:hyperlink>
    </w:p>
    <w:p w14:paraId="7D2C6BAE" w14:textId="77777777" w:rsidR="007D5873" w:rsidRPr="007D5873" w:rsidRDefault="007D5873" w:rsidP="007D5873">
      <w:pPr>
        <w:rPr>
          <w:lang w:val="nb-NO"/>
        </w:rPr>
      </w:pPr>
      <w:r w:rsidRPr="007D5873">
        <w:rPr>
          <w:lang w:val="nb-NO"/>
        </w:rPr>
        <w:t xml:space="preserve">De er mer deskriptive, og bruker resultater fra Panda-boligmodellen sammen med et batteri av indikatorer/statistikk hentet fra dere (Rogaland) sin veileder for tilstrekkelig boligbygging. </w:t>
      </w:r>
    </w:p>
    <w:p w14:paraId="2C2BEAB2" w14:textId="77777777" w:rsidR="007D5873" w:rsidRPr="007D5873" w:rsidRDefault="007D5873" w:rsidP="007D5873">
      <w:pPr>
        <w:rPr>
          <w:lang w:val="nb-NO"/>
        </w:rPr>
      </w:pPr>
      <w:r w:rsidRPr="007D5873">
        <w:rPr>
          <w:lang w:val="nb-NO"/>
        </w:rPr>
        <w:t>De har også laget et kart-dashboard og et refleksjonsnotat rettet mot kommunene sitt arbeid (lenket opp i kommune-presentasjonene)</w:t>
      </w:r>
    </w:p>
    <w:p w14:paraId="2BD78B80" w14:textId="77777777" w:rsidR="007D5873" w:rsidRPr="007D5873" w:rsidRDefault="007D5873" w:rsidP="007D5873">
      <w:pPr>
        <w:rPr>
          <w:lang w:val="nb-NO"/>
        </w:rPr>
      </w:pPr>
      <w:r w:rsidRPr="007D5873">
        <w:rPr>
          <w:lang w:val="nb-NO"/>
        </w:rPr>
        <w:t>Jeg sitter i Møre og Romsdal, så har holdt i modell-delen her.</w:t>
      </w:r>
    </w:p>
    <w:p w14:paraId="070F895E" w14:textId="77777777" w:rsidR="007D5873" w:rsidRPr="007D5873" w:rsidRDefault="007D5873" w:rsidP="007D5873">
      <w:pPr>
        <w:rPr>
          <w:lang w:val="nb-NO"/>
        </w:rPr>
      </w:pPr>
    </w:p>
    <w:p w14:paraId="6B6F948E" w14:textId="65771445" w:rsidR="007D5873" w:rsidRDefault="007D5873">
      <w:pPr>
        <w:rPr>
          <w:lang w:val="nb-NO"/>
        </w:rPr>
      </w:pPr>
      <w:r w:rsidRPr="007D5873">
        <w:rPr>
          <w:lang w:val="nb-NO"/>
        </w:rPr>
        <w:t>Så vet jeg Trøndelag (</w:t>
      </w:r>
      <w:hyperlink r:id="rId17" w:history="1">
        <w:r w:rsidRPr="007D5873">
          <w:rPr>
            <w:rStyle w:val="Hyperkobling"/>
            <w:lang w:val="nb-NO"/>
          </w:rPr>
          <w:t>jonsl@trondelagfylke.no</w:t>
        </w:r>
      </w:hyperlink>
      <w:r w:rsidRPr="007D5873">
        <w:rPr>
          <w:lang w:val="nb-NO"/>
        </w:rPr>
        <w:t>), Nordland (</w:t>
      </w:r>
      <w:hyperlink r:id="rId18" w:history="1">
        <w:r w:rsidRPr="007D5873">
          <w:rPr>
            <w:rStyle w:val="Hyperkobling"/>
            <w:lang w:val="nb-NO"/>
          </w:rPr>
          <w:t>hanmyr@nfk.no</w:t>
        </w:r>
      </w:hyperlink>
      <w:r w:rsidRPr="007D5873">
        <w:rPr>
          <w:lang w:val="nb-NO"/>
        </w:rPr>
        <w:t>), Vestland (</w:t>
      </w:r>
      <w:hyperlink r:id="rId19" w:history="1">
        <w:r w:rsidRPr="007D5873">
          <w:rPr>
            <w:rStyle w:val="Hyperkobling"/>
            <w:lang w:val="nb-NO"/>
          </w:rPr>
          <w:t>nikolai.foss@vlfk.no</w:t>
        </w:r>
      </w:hyperlink>
      <w:r w:rsidRPr="007D5873">
        <w:rPr>
          <w:lang w:val="nb-NO"/>
        </w:rPr>
        <w:t>), Akershus (</w:t>
      </w:r>
      <w:hyperlink r:id="rId20" w:history="1">
        <w:r w:rsidRPr="007D5873">
          <w:rPr>
            <w:rStyle w:val="Hyperkobling"/>
            <w:lang w:val="nb-NO"/>
          </w:rPr>
          <w:t>nikolai.foss@vlfk.no</w:t>
        </w:r>
      </w:hyperlink>
      <w:r w:rsidRPr="007D5873">
        <w:rPr>
          <w:lang w:val="nb-NO"/>
        </w:rPr>
        <w:t>) og Innlandet (</w:t>
      </w:r>
      <w:hyperlink r:id="rId21" w:history="1">
        <w:r w:rsidRPr="007D5873">
          <w:rPr>
            <w:rStyle w:val="Hyperkobling"/>
            <w:lang w:val="nb-NO"/>
          </w:rPr>
          <w:t>inger.stensgaard.sorensen@innlandetfylke.no</w:t>
        </w:r>
      </w:hyperlink>
      <w:r w:rsidRPr="007D5873">
        <w:rPr>
          <w:lang w:val="nb-NO"/>
        </w:rPr>
        <w:t>) også er gang med noe</w:t>
      </w:r>
      <w:r>
        <w:rPr>
          <w:lang w:val="nb-NO"/>
        </w:rPr>
        <w:t>.»</w:t>
      </w:r>
    </w:p>
    <w:p w14:paraId="65466B35" w14:textId="77777777" w:rsidR="007D5873" w:rsidRPr="00B243CB" w:rsidRDefault="007D5873">
      <w:pPr>
        <w:rPr>
          <w:lang w:val="nb-NO"/>
        </w:rPr>
      </w:pPr>
    </w:p>
    <w:p w14:paraId="2F25637E" w14:textId="77777777" w:rsidR="00464A2D" w:rsidRDefault="00000000">
      <w:pPr>
        <w:pStyle w:val="Overskrift2"/>
        <w:rPr>
          <w:lang w:val="nb-NO"/>
        </w:rPr>
      </w:pPr>
      <w:r w:rsidRPr="00B82D60">
        <w:rPr>
          <w:lang w:val="nb-NO"/>
        </w:rPr>
        <w:t>3. Hypotese / problemstilling</w:t>
      </w:r>
    </w:p>
    <w:p w14:paraId="7EA3A072" w14:textId="77777777" w:rsidR="0035116C" w:rsidRDefault="0035116C" w:rsidP="0035116C">
      <w:pPr>
        <w:rPr>
          <w:lang w:val="nb-NO"/>
        </w:rPr>
      </w:pPr>
    </w:p>
    <w:p w14:paraId="4F63B30A" w14:textId="7D7F6926" w:rsidR="00450280" w:rsidRDefault="00450280" w:rsidP="0035116C">
      <w:pPr>
        <w:rPr>
          <w:lang w:val="nb-NO"/>
        </w:rPr>
      </w:pPr>
      <w:r>
        <w:rPr>
          <w:lang w:val="nb-NO"/>
        </w:rPr>
        <w:t>Problemstilling:</w:t>
      </w:r>
    </w:p>
    <w:p w14:paraId="25FDAE7B" w14:textId="682BE86D" w:rsidR="00450280" w:rsidRDefault="00450280" w:rsidP="0035116C">
      <w:pPr>
        <w:rPr>
          <w:lang w:val="nb-NO"/>
        </w:rPr>
      </w:pPr>
      <w:r>
        <w:rPr>
          <w:lang w:val="nb-NO"/>
        </w:rPr>
        <w:t>«Hva er fr</w:t>
      </w:r>
      <w:r w:rsidR="00400D54">
        <w:rPr>
          <w:lang w:val="nb-NO"/>
        </w:rPr>
        <w:t>e</w:t>
      </w:r>
      <w:r>
        <w:rPr>
          <w:lang w:val="nb-NO"/>
        </w:rPr>
        <w:t xml:space="preserve">mtidens boligbehov </w:t>
      </w:r>
      <w:r w:rsidR="002F4AEF">
        <w:rPr>
          <w:lang w:val="nb-NO"/>
        </w:rPr>
        <w:t>for en boligmasse som gir mulighet miljø-, samfunn</w:t>
      </w:r>
      <w:r w:rsidR="00400D54">
        <w:rPr>
          <w:lang w:val="nb-NO"/>
        </w:rPr>
        <w:t>- og økonomisk bærekraft i Rogaland»</w:t>
      </w:r>
    </w:p>
    <w:p w14:paraId="2716B882" w14:textId="77777777" w:rsidR="0035116C" w:rsidRPr="0035116C" w:rsidRDefault="0035116C" w:rsidP="0035116C">
      <w:pPr>
        <w:rPr>
          <w:lang w:val="nb-NO"/>
        </w:rPr>
      </w:pPr>
    </w:p>
    <w:p w14:paraId="23724A27" w14:textId="77777777" w:rsidR="00464A2D" w:rsidRPr="00B82D60" w:rsidRDefault="00000000">
      <w:pPr>
        <w:pStyle w:val="Overskrift2"/>
        <w:rPr>
          <w:lang w:val="nb-NO"/>
        </w:rPr>
      </w:pPr>
      <w:r w:rsidRPr="00B82D60">
        <w:rPr>
          <w:lang w:val="nb-NO"/>
        </w:rPr>
        <w:t>4. Hovedmålsetting</w:t>
      </w:r>
    </w:p>
    <w:p w14:paraId="72938A7D" w14:textId="0844F8B4" w:rsidR="00464A2D" w:rsidRPr="00B82D60" w:rsidRDefault="00450280">
      <w:pPr>
        <w:rPr>
          <w:lang w:val="nb-NO"/>
        </w:rPr>
      </w:pPr>
      <w:r>
        <w:rPr>
          <w:lang w:val="nb-NO"/>
        </w:rPr>
        <w:t>Til å a</w:t>
      </w:r>
      <w:r w:rsidR="00946AFE">
        <w:rPr>
          <w:lang w:val="nb-NO"/>
        </w:rPr>
        <w:t>nalyse og kartlegge framtidens boligbehov i Rogaland regionen i forholdet til målset</w:t>
      </w:r>
      <w:r w:rsidR="009E3B16">
        <w:rPr>
          <w:lang w:val="nb-NO"/>
        </w:rPr>
        <w:t>tingene i FRAM og HIS.</w:t>
      </w:r>
    </w:p>
    <w:p w14:paraId="2134D2D3" w14:textId="124DFE4D" w:rsidR="00464A2D" w:rsidRPr="00B82D60" w:rsidRDefault="00000000">
      <w:pPr>
        <w:pStyle w:val="Overskrift2"/>
        <w:rPr>
          <w:lang w:val="nb-NO"/>
        </w:rPr>
      </w:pPr>
      <w:r w:rsidRPr="00B82D60">
        <w:rPr>
          <w:lang w:val="nb-NO"/>
        </w:rPr>
        <w:t xml:space="preserve">5. </w:t>
      </w:r>
      <w:r w:rsidR="00DA6D60">
        <w:rPr>
          <w:lang w:val="nb-NO"/>
        </w:rPr>
        <w:t>Målgruppe/ respondenter</w:t>
      </w:r>
      <w:r w:rsidRPr="00B82D60">
        <w:rPr>
          <w:lang w:val="nb-NO"/>
        </w:rPr>
        <w:t>/ utvalg</w:t>
      </w:r>
    </w:p>
    <w:p w14:paraId="0288B469" w14:textId="3878AFF5" w:rsidR="00464A2D" w:rsidRPr="00B82D60" w:rsidRDefault="00583108">
      <w:pPr>
        <w:rPr>
          <w:lang w:val="nb-NO"/>
        </w:rPr>
      </w:pPr>
      <w:r>
        <w:rPr>
          <w:lang w:val="nb-NO"/>
        </w:rPr>
        <w:t>Boligbehov</w:t>
      </w:r>
      <w:r w:rsidR="00171CB6">
        <w:rPr>
          <w:lang w:val="nb-NO"/>
        </w:rPr>
        <w:t>s</w:t>
      </w:r>
      <w:r>
        <w:rPr>
          <w:lang w:val="nb-NO"/>
        </w:rPr>
        <w:t>analyse</w:t>
      </w:r>
      <w:r w:rsidR="00171CB6">
        <w:rPr>
          <w:lang w:val="nb-NO"/>
        </w:rPr>
        <w:t>n</w:t>
      </w:r>
      <w:r>
        <w:rPr>
          <w:lang w:val="nb-NO"/>
        </w:rPr>
        <w:t xml:space="preserve"> skal fungere som et kunnskapsgrunnlag til FRAM plan. Derfor</w:t>
      </w:r>
      <w:r w:rsidR="00171CB6">
        <w:rPr>
          <w:lang w:val="nb-NO"/>
        </w:rPr>
        <w:t xml:space="preserve"> </w:t>
      </w:r>
      <w:r w:rsidR="006F7D4E">
        <w:rPr>
          <w:lang w:val="nb-NO"/>
        </w:rPr>
        <w:t>den primære målgruppen</w:t>
      </w:r>
      <w:r w:rsidR="00171CB6">
        <w:rPr>
          <w:lang w:val="nb-NO"/>
        </w:rPr>
        <w:t xml:space="preserve"> er de som jobber med FRAM planen.</w:t>
      </w:r>
      <w:r w:rsidR="006F7D4E">
        <w:rPr>
          <w:lang w:val="nb-NO"/>
        </w:rPr>
        <w:t xml:space="preserve"> De</w:t>
      </w:r>
      <w:r w:rsidR="00A00D93">
        <w:rPr>
          <w:lang w:val="nb-NO"/>
        </w:rPr>
        <w:t xml:space="preserve"> eventuelle</w:t>
      </w:r>
      <w:r w:rsidR="00171CB6">
        <w:rPr>
          <w:lang w:val="nb-NO"/>
        </w:rPr>
        <w:t xml:space="preserve"> </w:t>
      </w:r>
      <w:r w:rsidR="00A00D93">
        <w:rPr>
          <w:lang w:val="nb-NO"/>
        </w:rPr>
        <w:t>s</w:t>
      </w:r>
      <w:r w:rsidR="006F7D4E">
        <w:rPr>
          <w:lang w:val="nb-NO"/>
        </w:rPr>
        <w:t xml:space="preserve">ekunder og tertiære målgrupper </w:t>
      </w:r>
      <w:r w:rsidR="00A00D93">
        <w:rPr>
          <w:lang w:val="nb-NO"/>
        </w:rPr>
        <w:t xml:space="preserve">kan være andre tekniske folk og de som jobber innen samme område som FRAM planen </w:t>
      </w:r>
      <w:r w:rsidR="002A0EA3">
        <w:rPr>
          <w:lang w:val="nb-NO"/>
        </w:rPr>
        <w:t>handler om.</w:t>
      </w:r>
    </w:p>
    <w:p w14:paraId="517DC5C2" w14:textId="77777777" w:rsidR="00464A2D" w:rsidRDefault="00000000" w:rsidP="003A751F">
      <w:pPr>
        <w:pStyle w:val="Overskrift2"/>
        <w:jc w:val="both"/>
        <w:rPr>
          <w:lang w:val="nb-NO"/>
        </w:rPr>
      </w:pPr>
      <w:r w:rsidRPr="00B82D60">
        <w:rPr>
          <w:lang w:val="nb-NO"/>
        </w:rPr>
        <w:t>6. Metodiske føringer (dersom aktuelt)</w:t>
      </w:r>
    </w:p>
    <w:p w14:paraId="1555F09E" w14:textId="77777777" w:rsidR="003A751F" w:rsidRDefault="003A751F" w:rsidP="003A751F">
      <w:pPr>
        <w:jc w:val="both"/>
        <w:rPr>
          <w:lang w:val="nb-NO"/>
        </w:rPr>
      </w:pPr>
      <w:r>
        <w:rPr>
          <w:lang w:val="nb-NO"/>
        </w:rPr>
        <w:t xml:space="preserve">På første omgang skal det bli en vurdering av boligmodul av Panda Model. Vurderingen skal inneholde prognoser fra modellen, en vurdering av feilmargin på prognoser og enkelt forklaring av modell, prognoser og andre tekniske detaljer. </w:t>
      </w:r>
    </w:p>
    <w:p w14:paraId="1CFC8902" w14:textId="0E53BC05" w:rsidR="003A751F" w:rsidRDefault="003A751F" w:rsidP="003A751F">
      <w:pPr>
        <w:jc w:val="both"/>
        <w:rPr>
          <w:lang w:val="nb-NO"/>
        </w:rPr>
      </w:pPr>
      <w:r>
        <w:rPr>
          <w:lang w:val="nb-NO"/>
        </w:rPr>
        <w:t>Data om prognoser skal lever</w:t>
      </w:r>
      <w:r w:rsidR="00724DCB">
        <w:rPr>
          <w:lang w:val="nb-NO"/>
        </w:rPr>
        <w:t>es</w:t>
      </w:r>
      <w:r>
        <w:rPr>
          <w:lang w:val="nb-NO"/>
        </w:rPr>
        <w:t xml:space="preserve"> </w:t>
      </w:r>
      <w:r w:rsidR="00724DCB">
        <w:rPr>
          <w:lang w:val="nb-NO"/>
        </w:rPr>
        <w:t>i</w:t>
      </w:r>
      <w:r>
        <w:rPr>
          <w:lang w:val="nb-NO"/>
        </w:rPr>
        <w:t xml:space="preserve"> et format som kan brukes med ArcGis for enkelt framstilling.</w:t>
      </w:r>
    </w:p>
    <w:p w14:paraId="0DC2754B" w14:textId="71716555" w:rsidR="00ED48B0" w:rsidRDefault="003A751F" w:rsidP="0008335F">
      <w:pPr>
        <w:jc w:val="both"/>
        <w:rPr>
          <w:lang w:val="nb-NO"/>
        </w:rPr>
      </w:pPr>
      <w:r>
        <w:rPr>
          <w:lang w:val="nb-NO"/>
        </w:rPr>
        <w:lastRenderedPageBreak/>
        <w:t>Etter den første vurdering skal gruppen drøfte om det er behov for en utvidet modell og analyse.</w:t>
      </w:r>
    </w:p>
    <w:p w14:paraId="0BF28756" w14:textId="77777777" w:rsidR="006A7A11" w:rsidRDefault="006A7A11" w:rsidP="0008335F">
      <w:pPr>
        <w:jc w:val="both"/>
        <w:rPr>
          <w:lang w:val="nb-NO"/>
        </w:rPr>
      </w:pPr>
    </w:p>
    <w:p w14:paraId="4E9E398D" w14:textId="3F2DD81B" w:rsidR="006A7A11" w:rsidRPr="00EF4909" w:rsidRDefault="00F70D36" w:rsidP="0008335F">
      <w:pPr>
        <w:jc w:val="both"/>
        <w:rPr>
          <w:lang w:val="nb-NO"/>
        </w:rPr>
      </w:pPr>
      <w:r>
        <w:rPr>
          <w:lang w:val="nb-NO"/>
        </w:rPr>
        <w:t>En eventuelt utvidet analyse</w:t>
      </w:r>
      <w:r w:rsidR="00EF4909">
        <w:rPr>
          <w:lang w:val="nb-NO"/>
        </w:rPr>
        <w:t xml:space="preserve"> om boligbehov</w:t>
      </w:r>
      <w:r w:rsidR="006A7A11">
        <w:rPr>
          <w:lang w:val="nb-NO"/>
        </w:rPr>
        <w:t xml:space="preserve"> må vise hensyn til:</w:t>
      </w:r>
    </w:p>
    <w:p w14:paraId="3DA25360" w14:textId="13DCED27" w:rsidR="006A7A11" w:rsidRDefault="006A7A11" w:rsidP="006A7A11">
      <w:pPr>
        <w:pStyle w:val="Listeavsnitt"/>
        <w:numPr>
          <w:ilvl w:val="0"/>
          <w:numId w:val="10"/>
        </w:numPr>
        <w:rPr>
          <w:lang w:val="nb-NO"/>
        </w:rPr>
      </w:pPr>
      <w:r>
        <w:rPr>
          <w:lang w:val="nb-NO"/>
        </w:rPr>
        <w:t>Egenskaper</w:t>
      </w:r>
      <w:r w:rsidR="00EF4909">
        <w:rPr>
          <w:lang w:val="nb-NO"/>
        </w:rPr>
        <w:t xml:space="preserve"> &amp; kjennetegner a</w:t>
      </w:r>
      <w:r w:rsidR="00F84027">
        <w:rPr>
          <w:lang w:val="nb-NO"/>
        </w:rPr>
        <w:t>v boligene i boligmasse (Alder, type, bruksareal, m.m</w:t>
      </w:r>
      <w:r w:rsidR="00E978FA">
        <w:rPr>
          <w:lang w:val="nb-NO"/>
        </w:rPr>
        <w:t>.</w:t>
      </w:r>
      <w:r w:rsidR="00F84027">
        <w:rPr>
          <w:lang w:val="nb-NO"/>
        </w:rPr>
        <w:t>)</w:t>
      </w:r>
    </w:p>
    <w:p w14:paraId="293343B2" w14:textId="08B8D3A5" w:rsidR="006A7A11" w:rsidRDefault="006A7A11" w:rsidP="006A7A11">
      <w:pPr>
        <w:pStyle w:val="Listeavsnitt"/>
        <w:numPr>
          <w:ilvl w:val="0"/>
          <w:numId w:val="10"/>
        </w:numPr>
        <w:rPr>
          <w:lang w:val="nb-NO"/>
        </w:rPr>
      </w:pPr>
      <w:r>
        <w:rPr>
          <w:lang w:val="nb-NO"/>
        </w:rPr>
        <w:t>Lokasjon</w:t>
      </w:r>
      <w:r w:rsidR="00F84027">
        <w:rPr>
          <w:lang w:val="nb-NO"/>
        </w:rPr>
        <w:t xml:space="preserve"> for videre boligutvikling</w:t>
      </w:r>
    </w:p>
    <w:p w14:paraId="2EB8C9CC" w14:textId="77777777" w:rsidR="006A7A11" w:rsidRDefault="006A7A11" w:rsidP="006A7A11">
      <w:pPr>
        <w:pStyle w:val="Listeavsnitt"/>
        <w:numPr>
          <w:ilvl w:val="1"/>
          <w:numId w:val="10"/>
        </w:numPr>
        <w:rPr>
          <w:lang w:val="nb-NO"/>
        </w:rPr>
      </w:pPr>
      <w:r>
        <w:rPr>
          <w:lang w:val="nb-NO"/>
        </w:rPr>
        <w:t>Må funke for privat aktører til å bygge</w:t>
      </w:r>
    </w:p>
    <w:p w14:paraId="0222718D" w14:textId="77777777" w:rsidR="006A7A11" w:rsidRPr="001C355F" w:rsidRDefault="006A7A11" w:rsidP="006A7A11">
      <w:pPr>
        <w:pStyle w:val="Listeavsnitt"/>
        <w:numPr>
          <w:ilvl w:val="0"/>
          <w:numId w:val="10"/>
        </w:numPr>
        <w:rPr>
          <w:lang w:val="nb-NO"/>
        </w:rPr>
      </w:pPr>
      <w:r>
        <w:rPr>
          <w:lang w:val="nb-NO"/>
        </w:rPr>
        <w:t>De andre nyanser som relevant for FRAM og HIS plan</w:t>
      </w:r>
    </w:p>
    <w:p w14:paraId="7E6AEAE9" w14:textId="04F7073A" w:rsidR="006A7A11" w:rsidRDefault="006A7A11" w:rsidP="006A7A11">
      <w:pPr>
        <w:rPr>
          <w:lang w:val="nb-NO"/>
        </w:rPr>
      </w:pPr>
      <w:r>
        <w:rPr>
          <w:lang w:val="nb-NO"/>
        </w:rPr>
        <w:t>Framskrivingene må</w:t>
      </w:r>
      <w:r w:rsidR="00E978FA">
        <w:rPr>
          <w:lang w:val="nb-NO"/>
        </w:rPr>
        <w:t xml:space="preserve"> ta for seg</w:t>
      </w:r>
      <w:r>
        <w:rPr>
          <w:lang w:val="nb-NO"/>
        </w:rPr>
        <w:t xml:space="preserve"> «Hvem skal bo i hva slags bolig»</w:t>
      </w:r>
      <w:r w:rsidR="00E978FA">
        <w:rPr>
          <w:lang w:val="nb-NO"/>
        </w:rPr>
        <w:t xml:space="preserve"> som problemstilling</w:t>
      </w:r>
    </w:p>
    <w:p w14:paraId="66C2F1CB" w14:textId="77777777" w:rsidR="006A7A11" w:rsidRDefault="006A7A11" w:rsidP="006A7A11">
      <w:pPr>
        <w:pStyle w:val="Listeavsnitt"/>
        <w:numPr>
          <w:ilvl w:val="0"/>
          <w:numId w:val="10"/>
        </w:numPr>
        <w:rPr>
          <w:lang w:val="nb-NO"/>
        </w:rPr>
      </w:pPr>
      <w:r>
        <w:rPr>
          <w:lang w:val="nb-NO"/>
        </w:rPr>
        <w:t>Sentralitets nivå er viktig å kontrollere</w:t>
      </w:r>
    </w:p>
    <w:p w14:paraId="5FC2E0F8" w14:textId="77777777" w:rsidR="006A7A11" w:rsidRPr="001C355F" w:rsidRDefault="006A7A11" w:rsidP="006A7A11">
      <w:pPr>
        <w:pStyle w:val="Listeavsnitt"/>
        <w:numPr>
          <w:ilvl w:val="0"/>
          <w:numId w:val="10"/>
        </w:numPr>
        <w:rPr>
          <w:lang w:val="nb-NO"/>
        </w:rPr>
      </w:pPr>
      <w:r>
        <w:rPr>
          <w:lang w:val="nb-NO"/>
        </w:rPr>
        <w:t>De andre nyanser som relevant for FRAM og HIS plan</w:t>
      </w:r>
    </w:p>
    <w:p w14:paraId="13B11F36" w14:textId="77777777" w:rsidR="006A7A11" w:rsidRDefault="006A7A11" w:rsidP="0008335F">
      <w:pPr>
        <w:jc w:val="both"/>
        <w:rPr>
          <w:lang w:val="nb-NO"/>
        </w:rPr>
      </w:pPr>
    </w:p>
    <w:p w14:paraId="31BE8243" w14:textId="77777777" w:rsidR="006A7A11" w:rsidRPr="00B82D60" w:rsidRDefault="006A7A11" w:rsidP="0008335F">
      <w:pPr>
        <w:jc w:val="both"/>
        <w:rPr>
          <w:lang w:val="nb-NO"/>
        </w:rPr>
      </w:pPr>
    </w:p>
    <w:p w14:paraId="049AA8F3" w14:textId="77777777" w:rsidR="00464A2D" w:rsidRPr="00B82D60" w:rsidRDefault="00000000">
      <w:pPr>
        <w:pStyle w:val="Overskrift2"/>
        <w:rPr>
          <w:lang w:val="nb-NO"/>
        </w:rPr>
      </w:pPr>
      <w:r w:rsidRPr="00B82D60">
        <w:rPr>
          <w:lang w:val="nb-NO"/>
        </w:rPr>
        <w:t>7. Spesifikke leveranser</w:t>
      </w:r>
    </w:p>
    <w:p w14:paraId="19A31323" w14:textId="08A10641" w:rsidR="00E43783" w:rsidRPr="004B5E9B" w:rsidRDefault="00E43783" w:rsidP="00E43783">
      <w:pPr>
        <w:rPr>
          <w:lang w:val="nb-NO"/>
        </w:rPr>
      </w:pPr>
      <w:r>
        <w:rPr>
          <w:lang w:val="nb-NO"/>
        </w:rPr>
        <w:t xml:space="preserve">1) En datafil med prognoser fra </w:t>
      </w:r>
      <w:r w:rsidR="00B54FF8">
        <w:rPr>
          <w:lang w:val="nb-NO"/>
        </w:rPr>
        <w:t>P</w:t>
      </w:r>
      <w:r>
        <w:rPr>
          <w:lang w:val="nb-NO"/>
        </w:rPr>
        <w:t xml:space="preserve">anda boligmodul for </w:t>
      </w:r>
      <w:r w:rsidR="00B54FF8">
        <w:rPr>
          <w:lang w:val="nb-NO"/>
        </w:rPr>
        <w:t>kommunene i Rogaland Fylkeskommune</w:t>
      </w:r>
    </w:p>
    <w:p w14:paraId="46DA1AC7" w14:textId="4669D984" w:rsidR="00FB4776" w:rsidRDefault="00E43783">
      <w:pPr>
        <w:rPr>
          <w:lang w:val="nb-NO"/>
        </w:rPr>
      </w:pPr>
      <w:r>
        <w:rPr>
          <w:lang w:val="nb-NO"/>
        </w:rPr>
        <w:t xml:space="preserve">2) </w:t>
      </w:r>
      <w:r w:rsidR="00B54FF8">
        <w:rPr>
          <w:lang w:val="nb-NO"/>
        </w:rPr>
        <w:t>Et notat</w:t>
      </w:r>
      <w:r w:rsidR="00257028">
        <w:rPr>
          <w:lang w:val="nb-NO"/>
        </w:rPr>
        <w:t xml:space="preserve"> om </w:t>
      </w:r>
      <w:r w:rsidR="00F77D8F">
        <w:rPr>
          <w:lang w:val="nb-NO"/>
        </w:rPr>
        <w:t>innhold og validering</w:t>
      </w:r>
      <w:r w:rsidR="00257028">
        <w:rPr>
          <w:lang w:val="nb-NO"/>
        </w:rPr>
        <w:t xml:space="preserve"> av Panda modell</w:t>
      </w:r>
      <w:r w:rsidR="00F77D8F">
        <w:rPr>
          <w:lang w:val="nb-NO"/>
        </w:rPr>
        <w:t xml:space="preserve"> prognoser</w:t>
      </w:r>
    </w:p>
    <w:p w14:paraId="67C865AC" w14:textId="77777777" w:rsidR="00464A2D" w:rsidRDefault="00000000">
      <w:pPr>
        <w:pStyle w:val="Overskrift2"/>
        <w:rPr>
          <w:lang w:val="nb-NO"/>
        </w:rPr>
      </w:pPr>
      <w:r w:rsidRPr="00B82D60">
        <w:rPr>
          <w:lang w:val="nb-NO"/>
        </w:rPr>
        <w:t>8. Tidsplan</w:t>
      </w:r>
    </w:p>
    <w:p w14:paraId="239B458F" w14:textId="54A13901" w:rsidR="00257028" w:rsidRPr="00257028" w:rsidRDefault="00621993" w:rsidP="00257028">
      <w:pPr>
        <w:rPr>
          <w:lang w:val="nb-NO"/>
        </w:rPr>
      </w:pPr>
      <w:r>
        <w:rPr>
          <w:lang w:val="nb-NO"/>
        </w:rPr>
        <w:t>Første utkast: 17.11.2025</w:t>
      </w:r>
    </w:p>
    <w:p w14:paraId="6BD345D9" w14:textId="6B174A2F" w:rsidR="00464A2D" w:rsidRPr="00B82D60" w:rsidRDefault="00B82D60">
      <w:pPr>
        <w:pStyle w:val="Overskrift2"/>
        <w:rPr>
          <w:lang w:val="nb-NO"/>
        </w:rPr>
      </w:pPr>
      <w:r>
        <w:rPr>
          <w:lang w:val="nb-NO"/>
        </w:rPr>
        <w:t>9</w:t>
      </w:r>
      <w:r w:rsidRPr="00B82D60">
        <w:rPr>
          <w:lang w:val="nb-NO"/>
        </w:rPr>
        <w:t xml:space="preserve">. </w:t>
      </w:r>
      <w:r w:rsidR="001C09A2">
        <w:rPr>
          <w:lang w:val="nb-NO"/>
        </w:rPr>
        <w:t>Andre merknader</w:t>
      </w:r>
    </w:p>
    <w:p w14:paraId="1EFD3711" w14:textId="77777777" w:rsidR="00113798" w:rsidRDefault="00113798" w:rsidP="001C09A2">
      <w:pPr>
        <w:rPr>
          <w:lang w:val="nb-NO"/>
        </w:rPr>
      </w:pPr>
    </w:p>
    <w:sectPr w:rsidR="00113798"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1ACC5" w14:textId="77777777" w:rsidR="00592A7D" w:rsidRDefault="00592A7D" w:rsidP="00400D54">
      <w:pPr>
        <w:spacing w:after="0" w:line="240" w:lineRule="auto"/>
      </w:pPr>
      <w:r>
        <w:separator/>
      </w:r>
    </w:p>
  </w:endnote>
  <w:endnote w:type="continuationSeparator" w:id="0">
    <w:p w14:paraId="42D4B412" w14:textId="77777777" w:rsidR="00592A7D" w:rsidRDefault="00592A7D" w:rsidP="0040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086648"/>
      <w:docPartObj>
        <w:docPartGallery w:val="Page Numbers (Bottom of Page)"/>
        <w:docPartUnique/>
      </w:docPartObj>
    </w:sdtPr>
    <w:sdtContent>
      <w:p w14:paraId="0BDC8567" w14:textId="20645FCE" w:rsidR="00B54FF8" w:rsidRDefault="00B54FF8">
        <w:pPr>
          <w:pStyle w:val="Bunntekst"/>
          <w:jc w:val="center"/>
        </w:pPr>
        <w:r>
          <w:fldChar w:fldCharType="begin"/>
        </w:r>
        <w:r>
          <w:instrText>PAGE   \* MERGEFORMAT</w:instrText>
        </w:r>
        <w:r>
          <w:fldChar w:fldCharType="separate"/>
        </w:r>
        <w:r>
          <w:rPr>
            <w:lang w:val="nb-NO"/>
          </w:rPr>
          <w:t>2</w:t>
        </w:r>
        <w:r>
          <w:fldChar w:fldCharType="end"/>
        </w:r>
      </w:p>
    </w:sdtContent>
  </w:sdt>
  <w:p w14:paraId="70A674B0" w14:textId="77777777" w:rsidR="00B54FF8" w:rsidRDefault="00B54FF8">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6A78" w14:textId="77777777" w:rsidR="00592A7D" w:rsidRDefault="00592A7D" w:rsidP="00400D54">
      <w:pPr>
        <w:spacing w:after="0" w:line="240" w:lineRule="auto"/>
      </w:pPr>
      <w:r>
        <w:separator/>
      </w:r>
    </w:p>
  </w:footnote>
  <w:footnote w:type="continuationSeparator" w:id="0">
    <w:p w14:paraId="44B64B0F" w14:textId="77777777" w:rsidR="00592A7D" w:rsidRDefault="00592A7D" w:rsidP="00400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abstractNum w:abstractNumId="9" w15:restartNumberingAfterBreak="0">
    <w:nsid w:val="01430FD8"/>
    <w:multiLevelType w:val="hybridMultilevel"/>
    <w:tmpl w:val="1B9459A2"/>
    <w:lvl w:ilvl="0" w:tplc="691CF762">
      <w:start w:val="10"/>
      <w:numFmt w:val="bullet"/>
      <w:lvlText w:val="-"/>
      <w:lvlJc w:val="left"/>
      <w:pPr>
        <w:ind w:left="1080" w:hanging="360"/>
      </w:pPr>
      <w:rPr>
        <w:rFonts w:ascii="Cambria" w:eastAsiaTheme="minorEastAsia" w:hAnsi="Cambria" w:cstheme="minorBidi" w:hint="default"/>
      </w:rPr>
    </w:lvl>
    <w:lvl w:ilvl="1" w:tplc="04140003">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0" w15:restartNumberingAfterBreak="0">
    <w:nsid w:val="70BD4197"/>
    <w:multiLevelType w:val="hybridMultilevel"/>
    <w:tmpl w:val="15A48F2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161386099">
    <w:abstractNumId w:val="8"/>
  </w:num>
  <w:num w:numId="2" w16cid:durableId="505754593">
    <w:abstractNumId w:val="6"/>
  </w:num>
  <w:num w:numId="3" w16cid:durableId="1091003613">
    <w:abstractNumId w:val="5"/>
  </w:num>
  <w:num w:numId="4" w16cid:durableId="1351493327">
    <w:abstractNumId w:val="4"/>
  </w:num>
  <w:num w:numId="5" w16cid:durableId="727610235">
    <w:abstractNumId w:val="7"/>
  </w:num>
  <w:num w:numId="6" w16cid:durableId="787236676">
    <w:abstractNumId w:val="3"/>
  </w:num>
  <w:num w:numId="7" w16cid:durableId="607588552">
    <w:abstractNumId w:val="2"/>
  </w:num>
  <w:num w:numId="8" w16cid:durableId="1438718345">
    <w:abstractNumId w:val="1"/>
  </w:num>
  <w:num w:numId="9" w16cid:durableId="1791053124">
    <w:abstractNumId w:val="0"/>
  </w:num>
  <w:num w:numId="10" w16cid:durableId="1279025416">
    <w:abstractNumId w:val="9"/>
  </w:num>
  <w:num w:numId="11" w16cid:durableId="752820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823"/>
    <w:rsid w:val="0006063C"/>
    <w:rsid w:val="00063879"/>
    <w:rsid w:val="0008335F"/>
    <w:rsid w:val="000C5BC3"/>
    <w:rsid w:val="001066CA"/>
    <w:rsid w:val="00112B32"/>
    <w:rsid w:val="00113544"/>
    <w:rsid w:val="00113798"/>
    <w:rsid w:val="001222D6"/>
    <w:rsid w:val="0015074B"/>
    <w:rsid w:val="00171CB6"/>
    <w:rsid w:val="001818BC"/>
    <w:rsid w:val="001A422D"/>
    <w:rsid w:val="001C09A2"/>
    <w:rsid w:val="002231F8"/>
    <w:rsid w:val="0023064A"/>
    <w:rsid w:val="00257028"/>
    <w:rsid w:val="002826A5"/>
    <w:rsid w:val="0029639D"/>
    <w:rsid w:val="002A0EA3"/>
    <w:rsid w:val="002F4AEF"/>
    <w:rsid w:val="00312F6C"/>
    <w:rsid w:val="00326F90"/>
    <w:rsid w:val="00342FFE"/>
    <w:rsid w:val="0035116C"/>
    <w:rsid w:val="00355505"/>
    <w:rsid w:val="003902C5"/>
    <w:rsid w:val="003A03E2"/>
    <w:rsid w:val="003A751F"/>
    <w:rsid w:val="003D2B88"/>
    <w:rsid w:val="003E13E8"/>
    <w:rsid w:val="00400D54"/>
    <w:rsid w:val="0040224F"/>
    <w:rsid w:val="00450280"/>
    <w:rsid w:val="0046494B"/>
    <w:rsid w:val="00464A2D"/>
    <w:rsid w:val="00474150"/>
    <w:rsid w:val="00477454"/>
    <w:rsid w:val="00487B7D"/>
    <w:rsid w:val="00496061"/>
    <w:rsid w:val="004B5E9B"/>
    <w:rsid w:val="004C56FF"/>
    <w:rsid w:val="004D2BEE"/>
    <w:rsid w:val="0050308C"/>
    <w:rsid w:val="00504E2D"/>
    <w:rsid w:val="00527CB4"/>
    <w:rsid w:val="00583108"/>
    <w:rsid w:val="00592A7D"/>
    <w:rsid w:val="005A589F"/>
    <w:rsid w:val="005B771F"/>
    <w:rsid w:val="006025B5"/>
    <w:rsid w:val="00620D97"/>
    <w:rsid w:val="00621993"/>
    <w:rsid w:val="00641DB4"/>
    <w:rsid w:val="006517F8"/>
    <w:rsid w:val="00651E89"/>
    <w:rsid w:val="00662820"/>
    <w:rsid w:val="006636BD"/>
    <w:rsid w:val="006955D7"/>
    <w:rsid w:val="006A7A11"/>
    <w:rsid w:val="006C79A0"/>
    <w:rsid w:val="006D5936"/>
    <w:rsid w:val="006F7D4E"/>
    <w:rsid w:val="00724DCB"/>
    <w:rsid w:val="00733048"/>
    <w:rsid w:val="007D5873"/>
    <w:rsid w:val="007D7D85"/>
    <w:rsid w:val="007E7A9E"/>
    <w:rsid w:val="00807F9E"/>
    <w:rsid w:val="00827AB9"/>
    <w:rsid w:val="008728A8"/>
    <w:rsid w:val="008B40CD"/>
    <w:rsid w:val="008F0261"/>
    <w:rsid w:val="00901023"/>
    <w:rsid w:val="00903824"/>
    <w:rsid w:val="009312A8"/>
    <w:rsid w:val="0094052F"/>
    <w:rsid w:val="00941AFA"/>
    <w:rsid w:val="009440A3"/>
    <w:rsid w:val="0094514E"/>
    <w:rsid w:val="00946AFE"/>
    <w:rsid w:val="00950893"/>
    <w:rsid w:val="00972CBF"/>
    <w:rsid w:val="009919F3"/>
    <w:rsid w:val="009A5AEB"/>
    <w:rsid w:val="009C479F"/>
    <w:rsid w:val="009E0415"/>
    <w:rsid w:val="009E3B16"/>
    <w:rsid w:val="009F6740"/>
    <w:rsid w:val="00A00D93"/>
    <w:rsid w:val="00A11307"/>
    <w:rsid w:val="00A148F0"/>
    <w:rsid w:val="00A20432"/>
    <w:rsid w:val="00A243C5"/>
    <w:rsid w:val="00A71F5E"/>
    <w:rsid w:val="00A86454"/>
    <w:rsid w:val="00AA1D8D"/>
    <w:rsid w:val="00B243CB"/>
    <w:rsid w:val="00B47730"/>
    <w:rsid w:val="00B54FF8"/>
    <w:rsid w:val="00B67357"/>
    <w:rsid w:val="00B82D60"/>
    <w:rsid w:val="00B92B4B"/>
    <w:rsid w:val="00BA7049"/>
    <w:rsid w:val="00C87C05"/>
    <w:rsid w:val="00CB0664"/>
    <w:rsid w:val="00CB5D45"/>
    <w:rsid w:val="00CD5B07"/>
    <w:rsid w:val="00CF2E74"/>
    <w:rsid w:val="00D21CC0"/>
    <w:rsid w:val="00D44F4B"/>
    <w:rsid w:val="00D6736A"/>
    <w:rsid w:val="00D8001E"/>
    <w:rsid w:val="00DA3B8B"/>
    <w:rsid w:val="00DA6D60"/>
    <w:rsid w:val="00DD08A3"/>
    <w:rsid w:val="00DD3968"/>
    <w:rsid w:val="00DD6A99"/>
    <w:rsid w:val="00E0460D"/>
    <w:rsid w:val="00E2165F"/>
    <w:rsid w:val="00E43783"/>
    <w:rsid w:val="00E92259"/>
    <w:rsid w:val="00E978FA"/>
    <w:rsid w:val="00EA2261"/>
    <w:rsid w:val="00EB37FA"/>
    <w:rsid w:val="00ED48B0"/>
    <w:rsid w:val="00EF4909"/>
    <w:rsid w:val="00F02A72"/>
    <w:rsid w:val="00F70D36"/>
    <w:rsid w:val="00F77D8F"/>
    <w:rsid w:val="00F84027"/>
    <w:rsid w:val="00FA1CB6"/>
    <w:rsid w:val="00FA2A61"/>
    <w:rsid w:val="00FB4776"/>
    <w:rsid w:val="00FB55C4"/>
    <w:rsid w:val="00FC693F"/>
    <w:rsid w:val="00FD66ED"/>
    <w:rsid w:val="00FE02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43971"/>
  <w14:defaultImageDpi w14:val="300"/>
  <w15:docId w15:val="{169ACA16-9FB5-4B99-AA90-DC78B50D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kobling">
    <w:name w:val="Hyperlink"/>
    <w:basedOn w:val="Standardskriftforavsnitt"/>
    <w:uiPriority w:val="99"/>
    <w:unhideWhenUsed/>
    <w:rsid w:val="00620D97"/>
    <w:rPr>
      <w:color w:val="0000FF" w:themeColor="hyperlink"/>
      <w:u w:val="single"/>
    </w:rPr>
  </w:style>
  <w:style w:type="character" w:styleId="Ulstomtale">
    <w:name w:val="Unresolved Mention"/>
    <w:basedOn w:val="Standardskriftforavsnitt"/>
    <w:uiPriority w:val="99"/>
    <w:semiHidden/>
    <w:unhideWhenUsed/>
    <w:rsid w:val="00620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milie.foyn.norstebo@rogfk.no" TargetMode="External"/><Relationship Id="rId18" Type="http://schemas.openxmlformats.org/officeDocument/2006/relationships/hyperlink" Target="mailto:hanmyr@nfk.no" TargetMode="External"/><Relationship Id="rId3" Type="http://schemas.openxmlformats.org/officeDocument/2006/relationships/customXml" Target="../customXml/item3.xml"/><Relationship Id="rId21" Type="http://schemas.openxmlformats.org/officeDocument/2006/relationships/hyperlink" Target="mailto:inger.stensgaard.sorensen@innlandetfylke.no" TargetMode="External"/><Relationship Id="rId7" Type="http://schemas.openxmlformats.org/officeDocument/2006/relationships/settings" Target="settings.xml"/><Relationship Id="rId12" Type="http://schemas.openxmlformats.org/officeDocument/2006/relationships/hyperlink" Target="mailto:kaj.sverre.lea@rogfk.no" TargetMode="External"/><Relationship Id="rId17" Type="http://schemas.openxmlformats.org/officeDocument/2006/relationships/hyperlink" Target="mailto:jonsl@trondelagfylke.no" TargetMode="External"/><Relationship Id="rId2" Type="http://schemas.openxmlformats.org/officeDocument/2006/relationships/customXml" Target="../customXml/item2.xml"/><Relationship Id="rId16" Type="http://schemas.openxmlformats.org/officeDocument/2006/relationships/hyperlink" Target="https://eur03.safelinks.protection.outlook.com/?url=https%3A%2F%2Ffylkesstatistikk-mr.webflow.io%2Fkommunestatistikk%2Fkommunestatistikk-2025&amp;data=05%7C02%7Csina.furkan.ozdemir%40rogfk.no%7C6880fb9205d343b2844f08de122bc618%7C026cbe1f01c44698a5662fc43ebec731%7C0%7C0%7C638968177117842791%7CUnknown%7CTWFpbGZsb3d8eyJFbXB0eU1hcGkiOnRydWUsIlYiOiIwLjAuMDAwMCIsIlAiOiJXaW4zMiIsIkFOIjoiTWFpbCIsIldUIjoyfQ%3D%3D%7C0%7C%7C%7C&amp;sdata=i8NKalK8%2B2j9TecEjEPP4S3Ua3zWki01ohAofL3bmvM%3D&amp;reserved=0" TargetMode="External"/><Relationship Id="rId20" Type="http://schemas.openxmlformats.org/officeDocument/2006/relationships/hyperlink" Target="mailto:nikolai.foss@vlfk.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rik.cockbain@rogfk.n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rasmus.palmqvist@vestfoldfylke.no"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nikolai.foss@vlfk.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03.safelinks.protection.outlook.com/?url=https%3A%2F%2Fwww.vestfoldfylke.no%2Fno%2Fmeny%2Ftjenester%2Fplan%2Ftemakart%2F&amp;data=05%7C02%7Csina.furkan.ozdemir%40rogfk.no%7C6880fb9205d343b2844f08de122bc618%7C026cbe1f01c44698a5662fc43ebec731%7C0%7C0%7C638968177117832325%7CUnknown%7CTWFpbGZsb3d8eyJFbXB0eU1hcGkiOnRydWUsIlYiOiIwLjAuMDAwMCIsIlAiOiJXaW4zMiIsIkFOIjoiTWFpbCIsIldUIjoyfQ%3D%3D%7C0%7C%7C%7C&amp;sdata=tqjrHDDac9y%2BtgdEOgsHgpB53AV6UkZYHgroW9o0Qao%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68EE47E4FF136438593EDED6F5C781A" ma:contentTypeVersion="11" ma:contentTypeDescription="Opprett et nytt dokument." ma:contentTypeScope="" ma:versionID="85a8fcd60f52f108477b8df1599f8d83">
  <xsd:schema xmlns:xsd="http://www.w3.org/2001/XMLSchema" xmlns:xs="http://www.w3.org/2001/XMLSchema" xmlns:p="http://schemas.microsoft.com/office/2006/metadata/properties" xmlns:ns2="ff78d37a-f94a-46bb-abaa-f4982484e00b" xmlns:ns3="bbba0e40-fb31-40fc-8061-20d0a961e285" targetNamespace="http://schemas.microsoft.com/office/2006/metadata/properties" ma:root="true" ma:fieldsID="e2b9f2a665fd72de4ec241149cff4714" ns2:_="" ns3:_="">
    <xsd:import namespace="ff78d37a-f94a-46bb-abaa-f4982484e00b"/>
    <xsd:import namespace="bbba0e40-fb31-40fc-8061-20d0a961e2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78d37a-f94a-46bb-abaa-f4982484e0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77bb5f2b-d4a0-4b54-bd97-63e1ab2bf3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a0e40-fb31-40fc-8061-20d0a961e28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8ad779d-a96f-4784-9ff1-157e4f93248c}" ma:internalName="TaxCatchAll" ma:showField="CatchAllData" ma:web="bbba0e40-fb31-40fc-8061-20d0a961e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78d37a-f94a-46bb-abaa-f4982484e00b">
      <Terms xmlns="http://schemas.microsoft.com/office/infopath/2007/PartnerControls"/>
    </lcf76f155ced4ddcb4097134ff3c332f>
    <TaxCatchAll xmlns="bbba0e40-fb31-40fc-8061-20d0a961e285" xsi:nil="true"/>
  </documentManagement>
</p:properties>
</file>

<file path=customXml/itemProps1.xml><?xml version="1.0" encoding="utf-8"?>
<ds:datastoreItem xmlns:ds="http://schemas.openxmlformats.org/officeDocument/2006/customXml" ds:itemID="{D208FA07-9596-4127-AF20-48732CC0D44C}">
  <ds:schemaRefs>
    <ds:schemaRef ds:uri="http://schemas.microsoft.com/sharepoint/v3/contenttype/forms"/>
  </ds:schemaRefs>
</ds:datastoreItem>
</file>

<file path=customXml/itemProps2.xml><?xml version="1.0" encoding="utf-8"?>
<ds:datastoreItem xmlns:ds="http://schemas.openxmlformats.org/officeDocument/2006/customXml" ds:itemID="{73D711C0-27A2-4647-9C03-B7743635F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78d37a-f94a-46bb-abaa-f4982484e00b"/>
    <ds:schemaRef ds:uri="bbba0e40-fb31-40fc-8061-20d0a961e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B0E2D84-7D89-4EF1-8083-59269A413D65}">
  <ds:schemaRefs>
    <ds:schemaRef ds:uri="http://schemas.microsoft.com/office/2006/metadata/properties"/>
    <ds:schemaRef ds:uri="http://schemas.microsoft.com/office/infopath/2007/PartnerControls"/>
    <ds:schemaRef ds:uri="ff78d37a-f94a-46bb-abaa-f4982484e00b"/>
    <ds:schemaRef ds:uri="bbba0e40-fb31-40fc-8061-20d0a961e285"/>
  </ds:schemaRefs>
</ds:datastoreItem>
</file>

<file path=docMetadata/LabelInfo.xml><?xml version="1.0" encoding="utf-8"?>
<clbl:labelList xmlns:clbl="http://schemas.microsoft.com/office/2020/mipLabelMetadata">
  <clbl:label id="{026cbe1f-01c4-4698-a566-2fc43ebec731}" enabled="0" method="" siteId="{026cbe1f-01c4-4698-a566-2fc43ebec731}" removed="1"/>
</clbl:labelList>
</file>

<file path=docProps/app.xml><?xml version="1.0" encoding="utf-8"?>
<Properties xmlns="http://schemas.openxmlformats.org/officeDocument/2006/extended-properties" xmlns:vt="http://schemas.openxmlformats.org/officeDocument/2006/docPropsVTypes">
  <Template>Normal.dotm</Template>
  <TotalTime>296</TotalTime>
  <Pages>3</Pages>
  <Words>780</Words>
  <Characters>5150</Characters>
  <Application>Microsoft Office Word</Application>
  <DocSecurity>0</DocSecurity>
  <Lines>114</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Sina Furkan Øzdemir</cp:lastModifiedBy>
  <cp:revision>113</cp:revision>
  <dcterms:created xsi:type="dcterms:W3CDTF">2025-10-30T08:21:00Z</dcterms:created>
  <dcterms:modified xsi:type="dcterms:W3CDTF">2025-11-03T15:39:00Z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0x010100D68EE47E4FF136438593EDED6F5C781A</vt:lpwstr>
  </property>
  <property fmtid="{D5CDD505-2E9C-101B-9397-08002B2CF9AE}" pid="3" name="MediaServiceImageTags">
    <vt:lpwstr/>
  </property>
  <property fmtid="{D5CDD505-2E9C-101B-9397-08002B2CF9AE}" pid="4" name="docLang">
    <vt:lpwstr>nb</vt:lpwstr>
  </property>
</Properties>
</file>