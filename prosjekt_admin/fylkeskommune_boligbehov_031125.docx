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8979E" w14:textId="63CB8967" w:rsidR="00464A2D" w:rsidRPr="00B82D60" w:rsidRDefault="00115A64">
      <w:pPr>
        <w:pStyle w:val="Heading1"/>
        <w:rPr>
          <w:lang w:val="nb-NO"/>
        </w:rPr>
      </w:pPr>
      <w:r w:rsidRPr="00B82D60">
        <w:rPr>
          <w:lang w:val="nb-NO"/>
        </w:rPr>
        <w:t>Mal for bestilling av analyseoppdrag</w:t>
      </w:r>
      <w:r w:rsidR="00B82D60" w:rsidRPr="00B82D60">
        <w:rPr>
          <w:lang w:val="nb-NO"/>
        </w:rPr>
        <w:t xml:space="preserve"> </w:t>
      </w:r>
      <w:r w:rsidR="00B82D60">
        <w:rPr>
          <w:lang w:val="nb-NO"/>
        </w:rPr>
        <w:t>hos Statistikk og Analyse i Rog FK</w:t>
      </w:r>
    </w:p>
    <w:p w14:paraId="2ABD6ED4" w14:textId="77777777" w:rsidR="00464A2D" w:rsidRPr="00B82D60" w:rsidRDefault="00115A64">
      <w:pPr>
        <w:pStyle w:val="Heading2"/>
        <w:rPr>
          <w:lang w:val="nb-NO"/>
        </w:rPr>
      </w:pPr>
      <w:r w:rsidRPr="00B82D60">
        <w:rPr>
          <w:lang w:val="nb-NO"/>
        </w:rPr>
        <w:t>1. Informasjon om bestiller</w:t>
      </w:r>
    </w:p>
    <w:p w14:paraId="252A005F" w14:textId="77777777" w:rsidR="00527CB4" w:rsidRDefault="00115A64">
      <w:pPr>
        <w:rPr>
          <w:lang w:val="nb-NO"/>
        </w:rPr>
      </w:pPr>
      <w:r w:rsidRPr="00B82D60">
        <w:rPr>
          <w:lang w:val="nb-NO"/>
        </w:rPr>
        <w:t xml:space="preserve">- Avdeling/enhet: </w:t>
      </w:r>
      <w:r w:rsidR="007E7A9E" w:rsidRPr="007E7A9E">
        <w:rPr>
          <w:lang w:val="nb-NO"/>
        </w:rPr>
        <w:t>Seksjon Plan- og arealforvaltning</w:t>
      </w:r>
      <w:r w:rsidRPr="00B82D60">
        <w:rPr>
          <w:lang w:val="nb-NO"/>
        </w:rPr>
        <w:br/>
        <w:t xml:space="preserve">- Kontaktperson: </w:t>
      </w:r>
    </w:p>
    <w:p w14:paraId="64DA6A3D" w14:textId="77777777" w:rsidR="00527CB4" w:rsidRDefault="00972CBF" w:rsidP="00527CB4">
      <w:pPr>
        <w:pStyle w:val="ListParagraph"/>
        <w:numPr>
          <w:ilvl w:val="0"/>
          <w:numId w:val="11"/>
        </w:numPr>
        <w:rPr>
          <w:lang w:val="nb-NO"/>
        </w:rPr>
      </w:pPr>
      <w:r w:rsidRPr="00527CB4">
        <w:rPr>
          <w:lang w:val="nb-NO"/>
        </w:rPr>
        <w:t>Erik Cockbain</w:t>
      </w:r>
      <w:r w:rsidR="00620D97" w:rsidRPr="00527CB4">
        <w:rPr>
          <w:lang w:val="nb-NO"/>
        </w:rPr>
        <w:t>, Seniorrådgiver</w:t>
      </w:r>
      <w:r w:rsidRPr="00527CB4">
        <w:rPr>
          <w:lang w:val="nb-NO"/>
        </w:rPr>
        <w:t xml:space="preserve"> (</w:t>
      </w:r>
      <w:hyperlink r:id="rId11" w:history="1">
        <w:r w:rsidR="00620D97" w:rsidRPr="00527CB4">
          <w:rPr>
            <w:rStyle w:val="Hyperlink"/>
            <w:lang w:val="nb-NO"/>
          </w:rPr>
          <w:t>erik.cockbain@rogfk.no</w:t>
        </w:r>
      </w:hyperlink>
      <w:r w:rsidR="00620D97" w:rsidRPr="00527CB4">
        <w:rPr>
          <w:lang w:val="nb-NO"/>
        </w:rPr>
        <w:t>, 51922479</w:t>
      </w:r>
      <w:r w:rsidRPr="00527CB4">
        <w:rPr>
          <w:lang w:val="nb-NO"/>
        </w:rPr>
        <w:t>)</w:t>
      </w:r>
    </w:p>
    <w:p w14:paraId="40517A1B" w14:textId="51DDC9A8" w:rsidR="00464A2D" w:rsidRDefault="00504E2D" w:rsidP="00527CB4">
      <w:pPr>
        <w:pStyle w:val="ListParagraph"/>
        <w:numPr>
          <w:ilvl w:val="0"/>
          <w:numId w:val="11"/>
        </w:numPr>
        <w:rPr>
          <w:lang w:val="nb-NO"/>
        </w:rPr>
      </w:pPr>
      <w:r w:rsidRPr="00504E2D">
        <w:rPr>
          <w:lang w:val="nb-NO"/>
        </w:rPr>
        <w:t>Kaj Sverre Lea</w:t>
      </w:r>
      <w:r>
        <w:rPr>
          <w:lang w:val="nb-NO"/>
        </w:rPr>
        <w:t>, Rådgiver (</w:t>
      </w:r>
      <w:hyperlink r:id="rId12" w:history="1">
        <w:r w:rsidR="00E2165F" w:rsidRPr="00126839">
          <w:rPr>
            <w:rStyle w:val="Hyperlink"/>
            <w:lang w:val="nb-NO"/>
          </w:rPr>
          <w:t>kaj.sverre.lea@rogfk.no</w:t>
        </w:r>
      </w:hyperlink>
      <w:r w:rsidR="00E2165F">
        <w:rPr>
          <w:lang w:val="nb-NO"/>
        </w:rPr>
        <w:t xml:space="preserve"> , </w:t>
      </w:r>
      <w:r w:rsidR="008F0261" w:rsidRPr="008F0261">
        <w:rPr>
          <w:lang w:val="nb-NO"/>
        </w:rPr>
        <w:t>48005937</w:t>
      </w:r>
      <w:r w:rsidR="008F0261">
        <w:rPr>
          <w:lang w:val="nb-NO"/>
        </w:rPr>
        <w:t>)</w:t>
      </w:r>
    </w:p>
    <w:p w14:paraId="1BE83377" w14:textId="7FB87D0C" w:rsidR="008F0261" w:rsidRPr="00527CB4" w:rsidRDefault="00E0460D" w:rsidP="00527CB4">
      <w:pPr>
        <w:pStyle w:val="ListParagraph"/>
        <w:numPr>
          <w:ilvl w:val="0"/>
          <w:numId w:val="11"/>
        </w:numPr>
        <w:rPr>
          <w:lang w:val="nb-NO"/>
        </w:rPr>
      </w:pPr>
      <w:r w:rsidRPr="00E0460D">
        <w:rPr>
          <w:lang w:val="nb-NO"/>
        </w:rPr>
        <w:t>Emilie Foyn Nørstebø</w:t>
      </w:r>
      <w:r w:rsidR="001A422D">
        <w:rPr>
          <w:lang w:val="nb-NO"/>
        </w:rPr>
        <w:t xml:space="preserve">, </w:t>
      </w:r>
      <w:r w:rsidR="001A422D" w:rsidRPr="001A422D">
        <w:rPr>
          <w:lang w:val="nb-NO"/>
        </w:rPr>
        <w:t>Rådgiver</w:t>
      </w:r>
      <w:r>
        <w:rPr>
          <w:lang w:val="nb-NO"/>
        </w:rPr>
        <w:t xml:space="preserve"> (</w:t>
      </w:r>
      <w:hyperlink r:id="rId13" w:history="1">
        <w:r w:rsidR="0023064A" w:rsidRPr="00126839">
          <w:rPr>
            <w:rStyle w:val="Hyperlink"/>
            <w:lang w:val="nb-NO"/>
          </w:rPr>
          <w:t>emilie.foyn.norstebo@rogfk.no</w:t>
        </w:r>
      </w:hyperlink>
      <w:r w:rsidR="0023064A">
        <w:rPr>
          <w:lang w:val="nb-NO"/>
        </w:rPr>
        <w:t xml:space="preserve">, </w:t>
      </w:r>
      <w:r w:rsidR="009312A8" w:rsidRPr="009312A8">
        <w:rPr>
          <w:lang w:val="nb-NO"/>
        </w:rPr>
        <w:t>51921118</w:t>
      </w:r>
      <w:r w:rsidR="009312A8">
        <w:rPr>
          <w:lang w:val="nb-NO"/>
        </w:rPr>
        <w:t>)</w:t>
      </w:r>
    </w:p>
    <w:p w14:paraId="10C63567" w14:textId="77777777" w:rsidR="00464A2D" w:rsidRDefault="00115A64">
      <w:pPr>
        <w:pStyle w:val="Heading2"/>
        <w:rPr>
          <w:lang w:val="nb-NO"/>
        </w:rPr>
      </w:pPr>
      <w:r w:rsidRPr="00B82D60">
        <w:rPr>
          <w:lang w:val="nb-NO"/>
        </w:rPr>
        <w:t>2. Bakgrunn / utfordring</w:t>
      </w:r>
    </w:p>
    <w:p w14:paraId="2418D01E" w14:textId="77777777" w:rsidR="00FA2A61" w:rsidRDefault="00FA2A61" w:rsidP="00FA2A61">
      <w:pPr>
        <w:rPr>
          <w:lang w:val="nb-NO"/>
        </w:rPr>
      </w:pPr>
    </w:p>
    <w:p w14:paraId="272C9882" w14:textId="77777777" w:rsidR="00F900C0" w:rsidRPr="00F900C0" w:rsidRDefault="00F900C0" w:rsidP="00F900C0">
      <w:pPr>
        <w:rPr>
          <w:lang w:val="nb-NO"/>
        </w:rPr>
      </w:pPr>
      <w:r w:rsidRPr="00F900C0">
        <w:rPr>
          <w:lang w:val="nb-NO"/>
        </w:rPr>
        <w:t xml:space="preserve">Oppdraget har sin bakgrunn i FRAM-planen. Det er behov for å utarbeide nye felles retningslinjer som skal gjelde for hele fylket, samtidig som det åpnes for differensiering for å møte ulike behov i forskjellige typer steder. Vekting av skjønnsmessige kriterier opp mot tallfestede krav vil være et sentralt tema i arbeidet, slik det </w:t>
      </w:r>
      <w:proofErr w:type="gramStart"/>
      <w:r w:rsidRPr="00F900C0">
        <w:rPr>
          <w:lang w:val="nb-NO"/>
        </w:rPr>
        <w:t>fremgår</w:t>
      </w:r>
      <w:proofErr w:type="gramEnd"/>
      <w:r w:rsidRPr="00F900C0">
        <w:rPr>
          <w:lang w:val="nb-NO"/>
        </w:rPr>
        <w:t xml:space="preserve"> av eksisterende FRAM-dokumentasjon.</w:t>
      </w:r>
    </w:p>
    <w:p w14:paraId="74E376BC" w14:textId="77777777" w:rsidR="00F900C0" w:rsidRPr="00F900C0" w:rsidRDefault="00F900C0" w:rsidP="00F900C0">
      <w:pPr>
        <w:rPr>
          <w:lang w:val="nb-NO"/>
        </w:rPr>
      </w:pPr>
      <w:r w:rsidRPr="00F900C0">
        <w:rPr>
          <w:lang w:val="nb-NO"/>
        </w:rPr>
        <w:t>For å kunne gjøre dette, har seksjon for plan- og arealforvaltning behov for en rapport om en overordnet regional boligbehovsanalyse. Denne skal inngå som en del av kunnskapsgrunnlaget som FRAM-planen bygger på.</w:t>
      </w:r>
    </w:p>
    <w:p w14:paraId="554EFD63" w14:textId="77777777" w:rsidR="00F900C0" w:rsidRPr="00F900C0" w:rsidRDefault="00F900C0" w:rsidP="00F900C0">
      <w:pPr>
        <w:rPr>
          <w:lang w:val="nb-NO"/>
        </w:rPr>
      </w:pPr>
      <w:r w:rsidRPr="00F900C0">
        <w:rPr>
          <w:lang w:val="nb-NO"/>
        </w:rPr>
        <w:t>Det må finnes en balanse mellom miljømessig, sosial og økonomisk bærekraft. En eventuell utvidet boligbehovsanalyse må derfor ta hensyn til faktorene som legger grunnlaget for utviklingen av attraktive lokalsamfunn, en konkurransedyktig region og klimavennlig utvikling. Analysen må ses i sammenheng med øvrige sentrale dokumenter, særlig FRAM og HIS.</w:t>
      </w:r>
    </w:p>
    <w:p w14:paraId="11FCEB68" w14:textId="28FA2736" w:rsidR="00B243CB" w:rsidRPr="006025B5" w:rsidRDefault="00B243CB">
      <w:pPr>
        <w:rPr>
          <w:b/>
          <w:bCs/>
          <w:lang w:val="nb-NO"/>
        </w:rPr>
      </w:pPr>
      <w:r w:rsidRPr="006025B5">
        <w:rPr>
          <w:b/>
          <w:bCs/>
          <w:lang w:val="nb-NO"/>
        </w:rPr>
        <w:t>- Lenke til relevante dokumenter eller ressurser (hvis noen):</w:t>
      </w:r>
    </w:p>
    <w:p w14:paraId="421665F3" w14:textId="77777777" w:rsidR="007D5873" w:rsidRPr="007D5873" w:rsidRDefault="007D5873" w:rsidP="007D5873">
      <w:pPr>
        <w:rPr>
          <w:lang w:val="nb-NO"/>
        </w:rPr>
      </w:pPr>
      <w:r>
        <w:rPr>
          <w:lang w:val="nb-NO"/>
        </w:rPr>
        <w:t>«</w:t>
      </w:r>
      <w:r w:rsidRPr="007D5873">
        <w:rPr>
          <w:lang w:val="nb-NO"/>
        </w:rPr>
        <w:t>Vestfold har laget en ganske omfattende regional boligbehovsanalyse, som de publiserte i dag:</w:t>
      </w:r>
    </w:p>
    <w:p w14:paraId="7051F33E" w14:textId="77777777" w:rsidR="007D5873" w:rsidRPr="007D5873" w:rsidRDefault="007D5873" w:rsidP="007D5873">
      <w:pPr>
        <w:rPr>
          <w:lang w:val="nb-NO"/>
        </w:rPr>
      </w:pPr>
      <w:hyperlink r:id="rId14" w:history="1">
        <w:r w:rsidRPr="007D5873">
          <w:rPr>
            <w:rStyle w:val="Hyperlink"/>
            <w:lang w:val="nb-NO"/>
          </w:rPr>
          <w:t>https://www.vestfoldfylke.no/no/meny/tjenester/plan/temakart/</w:t>
        </w:r>
      </w:hyperlink>
    </w:p>
    <w:p w14:paraId="12ED74CE" w14:textId="77777777" w:rsidR="007D5873" w:rsidRPr="007D5873" w:rsidRDefault="007D5873" w:rsidP="007D5873">
      <w:pPr>
        <w:rPr>
          <w:lang w:val="nb-NO"/>
        </w:rPr>
      </w:pPr>
      <w:r w:rsidRPr="007D5873">
        <w:rPr>
          <w:lang w:val="nb-NO"/>
        </w:rPr>
        <w:t>Deres inngang er ganske planfaglig, om handler mye om eldre og deres behov. Utgangspunktet er at det forventes mange eldre, og at boligene som finnes er for store/av feil type. De har brukt Panda-boligmodellen til å illustrere det framtidige behovet hvis bosettingsstrukturen til husholdningene ikke endrer seg, og kombinerer dette med analyser/metodikk fra Agenda Kaupang for hva som er en mer «riktig og bærekraftig» boligutbygging og -bruk.</w:t>
      </w:r>
    </w:p>
    <w:p w14:paraId="3AA6D03D" w14:textId="77777777" w:rsidR="007D5873" w:rsidRPr="007D5873" w:rsidRDefault="007D5873" w:rsidP="007D5873">
      <w:pPr>
        <w:rPr>
          <w:lang w:val="nb-NO"/>
        </w:rPr>
      </w:pPr>
      <w:r w:rsidRPr="007D5873">
        <w:rPr>
          <w:lang w:val="nb-NO"/>
        </w:rPr>
        <w:t xml:space="preserve">Kontakt Rasmus </w:t>
      </w:r>
      <w:proofErr w:type="spellStart"/>
      <w:r w:rsidRPr="007D5873">
        <w:rPr>
          <w:lang w:val="nb-NO"/>
        </w:rPr>
        <w:t>Palmqvist</w:t>
      </w:r>
      <w:proofErr w:type="spellEnd"/>
      <w:r w:rsidRPr="007D5873">
        <w:rPr>
          <w:lang w:val="nb-NO"/>
        </w:rPr>
        <w:t xml:space="preserve">, </w:t>
      </w:r>
      <w:hyperlink r:id="rId15" w:history="1">
        <w:r w:rsidRPr="007D5873">
          <w:rPr>
            <w:rStyle w:val="Hyperlink"/>
            <w:lang w:val="nb-NO"/>
          </w:rPr>
          <w:t>rasmus.palmqvist@vestfoldfylke.no</w:t>
        </w:r>
      </w:hyperlink>
    </w:p>
    <w:p w14:paraId="2C8F7FFD" w14:textId="77777777" w:rsidR="007D5873" w:rsidRPr="007D5873" w:rsidRDefault="007D5873" w:rsidP="007D5873">
      <w:pPr>
        <w:rPr>
          <w:lang w:val="nb-NO"/>
        </w:rPr>
      </w:pPr>
    </w:p>
    <w:p w14:paraId="182DDFDC" w14:textId="77777777" w:rsidR="007D5873" w:rsidRPr="007D5873" w:rsidRDefault="007D5873" w:rsidP="007D5873">
      <w:pPr>
        <w:rPr>
          <w:lang w:val="nb-NO"/>
        </w:rPr>
      </w:pPr>
      <w:r w:rsidRPr="007D5873">
        <w:rPr>
          <w:lang w:val="nb-NO"/>
        </w:rPr>
        <w:t>Møre og Romsdal har laget kunnskapsgrunnlag for hver av sine kommuner her:</w:t>
      </w:r>
    </w:p>
    <w:p w14:paraId="32F1B152" w14:textId="77777777" w:rsidR="007D5873" w:rsidRPr="007D5873" w:rsidRDefault="007D5873" w:rsidP="007D5873">
      <w:pPr>
        <w:rPr>
          <w:lang w:val="nb-NO"/>
        </w:rPr>
      </w:pPr>
      <w:hyperlink r:id="rId16" w:history="1">
        <w:r w:rsidRPr="007D5873">
          <w:rPr>
            <w:rStyle w:val="Hyperlink"/>
            <w:lang w:val="nb-NO"/>
          </w:rPr>
          <w:t>https://fylkesstatistikk-mr.webflow.io/kommunestatistikk/kommunestatistikk-2025</w:t>
        </w:r>
      </w:hyperlink>
    </w:p>
    <w:p w14:paraId="7D2C6BAE" w14:textId="77777777" w:rsidR="007D5873" w:rsidRPr="007D5873" w:rsidRDefault="007D5873" w:rsidP="007D5873">
      <w:pPr>
        <w:rPr>
          <w:lang w:val="nb-NO"/>
        </w:rPr>
      </w:pPr>
      <w:r w:rsidRPr="007D5873">
        <w:rPr>
          <w:lang w:val="nb-NO"/>
        </w:rPr>
        <w:t xml:space="preserve">De er mer deskriptive, og bruker resultater fra Panda-boligmodellen sammen med et batteri av indikatorer/statistikk hentet fra dere (Rogaland) sin veileder for tilstrekkelig boligbygging. </w:t>
      </w:r>
    </w:p>
    <w:p w14:paraId="2C2BEAB2" w14:textId="77777777" w:rsidR="007D5873" w:rsidRPr="007D5873" w:rsidRDefault="007D5873" w:rsidP="007D5873">
      <w:pPr>
        <w:rPr>
          <w:lang w:val="nb-NO"/>
        </w:rPr>
      </w:pPr>
      <w:r w:rsidRPr="007D5873">
        <w:rPr>
          <w:lang w:val="nb-NO"/>
        </w:rPr>
        <w:t>De har også laget et kart-</w:t>
      </w:r>
      <w:proofErr w:type="spellStart"/>
      <w:r w:rsidRPr="007D5873">
        <w:rPr>
          <w:lang w:val="nb-NO"/>
        </w:rPr>
        <w:t>dashboard</w:t>
      </w:r>
      <w:proofErr w:type="spellEnd"/>
      <w:r w:rsidRPr="007D5873">
        <w:rPr>
          <w:lang w:val="nb-NO"/>
        </w:rPr>
        <w:t xml:space="preserve"> og et refleksjonsnotat rettet mot kommunene sitt arbeid (lenket opp i kommune-presentasjonene)</w:t>
      </w:r>
    </w:p>
    <w:p w14:paraId="2BD78B80" w14:textId="77777777" w:rsidR="007D5873" w:rsidRPr="007D5873" w:rsidRDefault="007D5873" w:rsidP="007D5873">
      <w:pPr>
        <w:rPr>
          <w:lang w:val="nb-NO"/>
        </w:rPr>
      </w:pPr>
      <w:r w:rsidRPr="007D5873">
        <w:rPr>
          <w:lang w:val="nb-NO"/>
        </w:rPr>
        <w:t>Jeg sitter i Møre og Romsdal, så har holdt i modell-delen her.</w:t>
      </w:r>
    </w:p>
    <w:p w14:paraId="070F895E" w14:textId="77777777" w:rsidR="007D5873" w:rsidRPr="007D5873" w:rsidRDefault="007D5873" w:rsidP="007D5873">
      <w:pPr>
        <w:rPr>
          <w:lang w:val="nb-NO"/>
        </w:rPr>
      </w:pPr>
    </w:p>
    <w:p w14:paraId="6B6F948E" w14:textId="65771445" w:rsidR="007D5873" w:rsidRDefault="007D5873">
      <w:pPr>
        <w:rPr>
          <w:lang w:val="nb-NO"/>
        </w:rPr>
      </w:pPr>
      <w:r w:rsidRPr="007D5873">
        <w:rPr>
          <w:lang w:val="nb-NO"/>
        </w:rPr>
        <w:t>Så vet jeg Trøndelag (</w:t>
      </w:r>
      <w:hyperlink r:id="rId17" w:history="1">
        <w:r w:rsidRPr="007D5873">
          <w:rPr>
            <w:rStyle w:val="Hyperlink"/>
            <w:lang w:val="nb-NO"/>
          </w:rPr>
          <w:t>jonsl@trondelagfylke.no</w:t>
        </w:r>
      </w:hyperlink>
      <w:r w:rsidRPr="007D5873">
        <w:rPr>
          <w:lang w:val="nb-NO"/>
        </w:rPr>
        <w:t>), Nordland (</w:t>
      </w:r>
      <w:hyperlink r:id="rId18" w:history="1">
        <w:r w:rsidRPr="007D5873">
          <w:rPr>
            <w:rStyle w:val="Hyperlink"/>
            <w:lang w:val="nb-NO"/>
          </w:rPr>
          <w:t>hanmyr@nfk.no</w:t>
        </w:r>
      </w:hyperlink>
      <w:r w:rsidRPr="007D5873">
        <w:rPr>
          <w:lang w:val="nb-NO"/>
        </w:rPr>
        <w:t xml:space="preserve">), </w:t>
      </w:r>
      <w:proofErr w:type="spellStart"/>
      <w:r w:rsidRPr="007D5873">
        <w:rPr>
          <w:lang w:val="nb-NO"/>
        </w:rPr>
        <w:t>Vestland</w:t>
      </w:r>
      <w:proofErr w:type="spellEnd"/>
      <w:r w:rsidRPr="007D5873">
        <w:rPr>
          <w:lang w:val="nb-NO"/>
        </w:rPr>
        <w:t xml:space="preserve"> (</w:t>
      </w:r>
      <w:hyperlink r:id="rId19" w:history="1">
        <w:r w:rsidRPr="007D5873">
          <w:rPr>
            <w:rStyle w:val="Hyperlink"/>
            <w:lang w:val="nb-NO"/>
          </w:rPr>
          <w:t>nikolai.foss@vlfk.no</w:t>
        </w:r>
      </w:hyperlink>
      <w:r w:rsidRPr="007D5873">
        <w:rPr>
          <w:lang w:val="nb-NO"/>
        </w:rPr>
        <w:t>), Akershus (</w:t>
      </w:r>
      <w:hyperlink r:id="rId20" w:history="1">
        <w:r w:rsidRPr="007D5873">
          <w:rPr>
            <w:rStyle w:val="Hyperlink"/>
            <w:lang w:val="nb-NO"/>
          </w:rPr>
          <w:t>nikolai.foss@vlfk.no</w:t>
        </w:r>
      </w:hyperlink>
      <w:r w:rsidRPr="007D5873">
        <w:rPr>
          <w:lang w:val="nb-NO"/>
        </w:rPr>
        <w:t>) og Innlandet (</w:t>
      </w:r>
      <w:hyperlink r:id="rId21" w:history="1">
        <w:r w:rsidRPr="007D5873">
          <w:rPr>
            <w:rStyle w:val="Hyperlink"/>
            <w:lang w:val="nb-NO"/>
          </w:rPr>
          <w:t>inger.stensgaard.sorensen@innlandetfylke.no</w:t>
        </w:r>
      </w:hyperlink>
      <w:r w:rsidRPr="007D5873">
        <w:rPr>
          <w:lang w:val="nb-NO"/>
        </w:rPr>
        <w:t>) også er gang med noe</w:t>
      </w:r>
      <w:r>
        <w:rPr>
          <w:lang w:val="nb-NO"/>
        </w:rPr>
        <w:t>.»</w:t>
      </w:r>
    </w:p>
    <w:p w14:paraId="65466B35" w14:textId="77777777" w:rsidR="007D5873" w:rsidRPr="00B243CB" w:rsidRDefault="007D5873">
      <w:pPr>
        <w:rPr>
          <w:lang w:val="nb-NO"/>
        </w:rPr>
      </w:pPr>
    </w:p>
    <w:p w14:paraId="2F25637E" w14:textId="77777777" w:rsidR="00464A2D" w:rsidRDefault="00115A64">
      <w:pPr>
        <w:pStyle w:val="Heading2"/>
        <w:rPr>
          <w:lang w:val="nb-NO"/>
        </w:rPr>
      </w:pPr>
      <w:r w:rsidRPr="00B82D60">
        <w:rPr>
          <w:lang w:val="nb-NO"/>
        </w:rPr>
        <w:t>3. Hypotese / problemstilling</w:t>
      </w:r>
    </w:p>
    <w:p w14:paraId="7EA3A072" w14:textId="77777777" w:rsidR="0035116C" w:rsidRDefault="0035116C" w:rsidP="0035116C">
      <w:pPr>
        <w:rPr>
          <w:lang w:val="nb-NO"/>
        </w:rPr>
      </w:pPr>
    </w:p>
    <w:p w14:paraId="4F63B30A" w14:textId="7D7F6926" w:rsidR="00450280" w:rsidRDefault="00450280" w:rsidP="0035116C">
      <w:pPr>
        <w:rPr>
          <w:lang w:val="nb-NO"/>
        </w:rPr>
      </w:pPr>
      <w:r>
        <w:rPr>
          <w:lang w:val="nb-NO"/>
        </w:rPr>
        <w:t>Problemstilling:</w:t>
      </w:r>
    </w:p>
    <w:p w14:paraId="25FDAE7B" w14:textId="23B603F4" w:rsidR="00450280" w:rsidRDefault="00450280" w:rsidP="0035116C">
      <w:pPr>
        <w:rPr>
          <w:lang w:val="nb-NO"/>
        </w:rPr>
      </w:pPr>
      <w:r>
        <w:rPr>
          <w:lang w:val="nb-NO"/>
        </w:rPr>
        <w:t>«</w:t>
      </w:r>
      <w:r w:rsidR="00175EC9" w:rsidRPr="00175EC9">
        <w:rPr>
          <w:lang w:val="nb-NO"/>
        </w:rPr>
        <w:t>Hva er framtidens boligbehov i Rogaland for en boligmasse som sikrer miljømessig, sosial og økonomisk bærekraft?</w:t>
      </w:r>
      <w:r w:rsidR="00400D54">
        <w:rPr>
          <w:lang w:val="nb-NO"/>
        </w:rPr>
        <w:t>»</w:t>
      </w:r>
    </w:p>
    <w:p w14:paraId="2716B882" w14:textId="77777777" w:rsidR="0035116C" w:rsidRPr="0035116C" w:rsidRDefault="0035116C" w:rsidP="0035116C">
      <w:pPr>
        <w:rPr>
          <w:lang w:val="nb-NO"/>
        </w:rPr>
      </w:pPr>
    </w:p>
    <w:p w14:paraId="23724A27" w14:textId="4526CE89" w:rsidR="00464A2D" w:rsidRDefault="00175EC9" w:rsidP="00175EC9">
      <w:pPr>
        <w:pStyle w:val="Heading2"/>
        <w:rPr>
          <w:lang w:val="nb-NO"/>
        </w:rPr>
      </w:pPr>
      <w:r w:rsidRPr="00175EC9">
        <w:rPr>
          <w:b w:val="0"/>
          <w:bCs w:val="0"/>
          <w:lang w:val="nb-NO"/>
        </w:rPr>
        <w:t>4.</w:t>
      </w:r>
      <w:r>
        <w:rPr>
          <w:lang w:val="nb-NO"/>
        </w:rPr>
        <w:t xml:space="preserve"> </w:t>
      </w:r>
      <w:r w:rsidR="00115A64" w:rsidRPr="00B82D60">
        <w:rPr>
          <w:lang w:val="nb-NO"/>
        </w:rPr>
        <w:t>Hovedmålsetting</w:t>
      </w:r>
    </w:p>
    <w:p w14:paraId="74C0CD76" w14:textId="77777777" w:rsidR="00175EC9" w:rsidRPr="00175EC9" w:rsidRDefault="00175EC9" w:rsidP="00175EC9">
      <w:pPr>
        <w:pStyle w:val="ListParagraph"/>
        <w:ind w:left="0"/>
        <w:rPr>
          <w:lang w:val="nb-NO"/>
        </w:rPr>
      </w:pPr>
    </w:p>
    <w:p w14:paraId="72938A7D" w14:textId="44CC0A6D" w:rsidR="00464A2D" w:rsidRDefault="007F5DCA">
      <w:pPr>
        <w:rPr>
          <w:lang w:val="nb-NO"/>
        </w:rPr>
      </w:pPr>
      <w:r>
        <w:rPr>
          <w:lang w:val="nb-NO"/>
        </w:rPr>
        <w:t>Å u</w:t>
      </w:r>
      <w:r w:rsidR="00D75E19">
        <w:rPr>
          <w:lang w:val="nb-NO"/>
        </w:rPr>
        <w:t>tvikle en rapport som viser</w:t>
      </w:r>
      <w:r w:rsidR="00946AFE">
        <w:rPr>
          <w:lang w:val="nb-NO"/>
        </w:rPr>
        <w:t xml:space="preserve"> framtidens boligbehov i Rogaland regionen i forholdet til målset</w:t>
      </w:r>
      <w:r w:rsidR="009E3B16">
        <w:rPr>
          <w:lang w:val="nb-NO"/>
        </w:rPr>
        <w:t>tingene i FRAM og HIS.</w:t>
      </w:r>
    </w:p>
    <w:p w14:paraId="63E2F3C8" w14:textId="77777777" w:rsidR="00175EC9" w:rsidRPr="00B82D60" w:rsidRDefault="00175EC9">
      <w:pPr>
        <w:rPr>
          <w:lang w:val="nb-NO"/>
        </w:rPr>
      </w:pPr>
    </w:p>
    <w:p w14:paraId="2134D2D3" w14:textId="124DFE4D" w:rsidR="00464A2D" w:rsidRPr="00B82D60" w:rsidRDefault="00115A64">
      <w:pPr>
        <w:pStyle w:val="Heading2"/>
        <w:rPr>
          <w:lang w:val="nb-NO"/>
        </w:rPr>
      </w:pPr>
      <w:r w:rsidRPr="00B82D60">
        <w:rPr>
          <w:lang w:val="nb-NO"/>
        </w:rPr>
        <w:t xml:space="preserve">5. </w:t>
      </w:r>
      <w:r w:rsidR="00DA6D60">
        <w:rPr>
          <w:lang w:val="nb-NO"/>
        </w:rPr>
        <w:t>Målgruppe/ respondenter</w:t>
      </w:r>
      <w:r w:rsidRPr="00B82D60">
        <w:rPr>
          <w:lang w:val="nb-NO"/>
        </w:rPr>
        <w:t>/ utvalg</w:t>
      </w:r>
    </w:p>
    <w:p w14:paraId="66E2F759" w14:textId="77777777" w:rsidR="007F5DCA" w:rsidRDefault="007F5DCA">
      <w:pPr>
        <w:rPr>
          <w:lang w:val="nb-NO"/>
        </w:rPr>
      </w:pPr>
    </w:p>
    <w:p w14:paraId="6A434F35" w14:textId="77777777" w:rsidR="00943305" w:rsidRDefault="00943305" w:rsidP="000B0768">
      <w:pPr>
        <w:rPr>
          <w:b/>
          <w:bCs/>
          <w:lang w:val="nb-NO"/>
        </w:rPr>
      </w:pPr>
      <w:r w:rsidRPr="00943305">
        <w:rPr>
          <w:lang w:val="nb-NO"/>
        </w:rPr>
        <w:t>Boligbehovsanalysen skal fungere som et kunnskapsgrunnlag for FRAM-planen. Den primære målgruppen er derfor medarbeidere som arbeider med FRAM-planen. Sekundære og tertiære målgrupper kan være fagpersoner innen tekniske tjenester, samt andre aktører som jobber med temaer knyttet til FRAM-planens innhold.</w:t>
      </w:r>
    </w:p>
    <w:p w14:paraId="1F0AC9E9" w14:textId="77777777" w:rsidR="00943305" w:rsidRDefault="00943305" w:rsidP="000B0768">
      <w:pPr>
        <w:rPr>
          <w:lang w:val="nb-NO"/>
        </w:rPr>
      </w:pPr>
    </w:p>
    <w:p w14:paraId="517DC5C2" w14:textId="3342A6EE" w:rsidR="00464A2D" w:rsidRDefault="00115A64" w:rsidP="003A751F">
      <w:pPr>
        <w:pStyle w:val="Heading2"/>
        <w:jc w:val="both"/>
        <w:rPr>
          <w:lang w:val="nb-NO"/>
        </w:rPr>
      </w:pPr>
      <w:r w:rsidRPr="00B82D60">
        <w:rPr>
          <w:lang w:val="nb-NO"/>
        </w:rPr>
        <w:t>6. Metodiske føringer (dersom aktuelt)</w:t>
      </w:r>
    </w:p>
    <w:p w14:paraId="1EB3B4D1" w14:textId="77777777" w:rsidR="00175EC9" w:rsidRPr="00175EC9" w:rsidRDefault="00175EC9" w:rsidP="00175EC9">
      <w:pPr>
        <w:rPr>
          <w:lang w:val="nb-NO"/>
        </w:rPr>
      </w:pPr>
    </w:p>
    <w:p w14:paraId="1755F17F" w14:textId="44050783" w:rsidR="00A35134" w:rsidRPr="00A35134" w:rsidRDefault="00A35134" w:rsidP="00A35134">
      <w:pPr>
        <w:rPr>
          <w:lang w:val="nb-NO"/>
        </w:rPr>
      </w:pPr>
    </w:p>
    <w:p w14:paraId="571E4B29" w14:textId="77777777" w:rsidR="00A35134" w:rsidRPr="00A35134" w:rsidRDefault="00A35134" w:rsidP="00A35134">
      <w:pPr>
        <w:rPr>
          <w:lang w:val="nb-NO"/>
        </w:rPr>
      </w:pPr>
      <w:r w:rsidRPr="00A35134">
        <w:rPr>
          <w:lang w:val="nb-NO"/>
        </w:rPr>
        <w:t xml:space="preserve">I første omgang skal boligmodulen i Panda-modellen vurderes. Vurderingen skal omfatte modellens prognoser, en vurdering av prognosenes usikkerhet/feilmargin, samt en enkel og forståelig forklaring av modellen, beregningene og øvrige tekniske forhold. Prognosedata skal leveres i et format som kan benyttes i </w:t>
      </w:r>
      <w:proofErr w:type="spellStart"/>
      <w:r w:rsidRPr="00A35134">
        <w:rPr>
          <w:lang w:val="nb-NO"/>
        </w:rPr>
        <w:t>ArcGIS</w:t>
      </w:r>
      <w:proofErr w:type="spellEnd"/>
      <w:r w:rsidRPr="00A35134">
        <w:rPr>
          <w:lang w:val="nb-NO"/>
        </w:rPr>
        <w:t xml:space="preserve"> for enkel visualisering.</w:t>
      </w:r>
    </w:p>
    <w:p w14:paraId="40363C4F" w14:textId="77777777" w:rsidR="00A35134" w:rsidRPr="00A35134" w:rsidRDefault="00A35134" w:rsidP="00A35134">
      <w:pPr>
        <w:rPr>
          <w:lang w:val="nb-NO"/>
        </w:rPr>
      </w:pPr>
      <w:r w:rsidRPr="00A35134">
        <w:rPr>
          <w:lang w:val="nb-NO"/>
        </w:rPr>
        <w:t>Etter den første vurderingen skal prosjektgruppen ta stilling til om det er behov for en utvidet modell og analyseløp.</w:t>
      </w:r>
    </w:p>
    <w:p w14:paraId="7BB4896C" w14:textId="77777777" w:rsidR="00A35134" w:rsidRPr="00A35134" w:rsidRDefault="00A35134" w:rsidP="00A35134">
      <w:pPr>
        <w:rPr>
          <w:lang w:val="nb-NO"/>
        </w:rPr>
      </w:pPr>
      <w:r w:rsidRPr="00A35134">
        <w:rPr>
          <w:lang w:val="nb-NO"/>
        </w:rPr>
        <w:t>En eventuell utvidet boligbehovsanalyse må ta hensyn til:</w:t>
      </w:r>
    </w:p>
    <w:p w14:paraId="5808F58F" w14:textId="77777777" w:rsidR="00A35134" w:rsidRPr="00A35134" w:rsidRDefault="00A35134" w:rsidP="00A35134">
      <w:pPr>
        <w:numPr>
          <w:ilvl w:val="0"/>
          <w:numId w:val="12"/>
        </w:numPr>
        <w:rPr>
          <w:lang w:val="nb-NO"/>
        </w:rPr>
      </w:pPr>
      <w:r w:rsidRPr="00A35134">
        <w:rPr>
          <w:lang w:val="nb-NO"/>
        </w:rPr>
        <w:t>Egenskaper og kjennetegn ved eksisterende boligmasse</w:t>
      </w:r>
      <w:r w:rsidRPr="00A35134">
        <w:rPr>
          <w:lang w:val="nb-NO"/>
        </w:rPr>
        <w:br/>
      </w:r>
      <w:r w:rsidRPr="00A35134">
        <w:rPr>
          <w:i/>
          <w:iCs/>
          <w:lang w:val="nb-NO"/>
        </w:rPr>
        <w:t>(for eksempel alder, type, bruksareal mv.)</w:t>
      </w:r>
    </w:p>
    <w:p w14:paraId="6AC15C91" w14:textId="77777777" w:rsidR="00A35134" w:rsidRPr="00A35134" w:rsidRDefault="00A35134" w:rsidP="00A35134">
      <w:pPr>
        <w:numPr>
          <w:ilvl w:val="0"/>
          <w:numId w:val="12"/>
        </w:numPr>
        <w:rPr>
          <w:lang w:val="nb-NO"/>
        </w:rPr>
      </w:pPr>
      <w:r w:rsidRPr="00A35134">
        <w:rPr>
          <w:lang w:val="nb-NO"/>
        </w:rPr>
        <w:t>Lokalisering av framtidig boligutvikling</w:t>
      </w:r>
      <w:r w:rsidRPr="00A35134">
        <w:rPr>
          <w:lang w:val="nb-NO"/>
        </w:rPr>
        <w:br/>
      </w:r>
      <w:r w:rsidRPr="00A35134">
        <w:rPr>
          <w:i/>
          <w:iCs/>
          <w:lang w:val="nb-NO"/>
        </w:rPr>
        <w:t>(løsninger må være gjennomførbare for private aktører)</w:t>
      </w:r>
    </w:p>
    <w:p w14:paraId="17091CEA" w14:textId="77777777" w:rsidR="00A35134" w:rsidRPr="00A35134" w:rsidRDefault="00A35134" w:rsidP="00A35134">
      <w:pPr>
        <w:numPr>
          <w:ilvl w:val="0"/>
          <w:numId w:val="12"/>
        </w:numPr>
        <w:rPr>
          <w:lang w:val="nb-NO"/>
        </w:rPr>
      </w:pPr>
      <w:r w:rsidRPr="00A35134">
        <w:rPr>
          <w:lang w:val="nb-NO"/>
        </w:rPr>
        <w:t>Andre forhold som er relevante for FRAM- og HIS-planene</w:t>
      </w:r>
    </w:p>
    <w:p w14:paraId="53A7089C" w14:textId="77777777" w:rsidR="00A35134" w:rsidRPr="00A35134" w:rsidRDefault="00A35134" w:rsidP="00A35134">
      <w:pPr>
        <w:rPr>
          <w:lang w:val="nb-NO"/>
        </w:rPr>
      </w:pPr>
      <w:r w:rsidRPr="00A35134">
        <w:rPr>
          <w:lang w:val="nb-NO"/>
        </w:rPr>
        <w:t xml:space="preserve">Framskrivingene må belyse problemstillingen </w:t>
      </w:r>
      <w:r w:rsidRPr="00A35134">
        <w:rPr>
          <w:i/>
          <w:iCs/>
          <w:lang w:val="nb-NO"/>
        </w:rPr>
        <w:t>«Hvem skal bo i hva slags bolig?»</w:t>
      </w:r>
      <w:r w:rsidRPr="00A35134">
        <w:rPr>
          <w:lang w:val="nb-NO"/>
        </w:rPr>
        <w:t xml:space="preserve"> og inkludere:</w:t>
      </w:r>
    </w:p>
    <w:p w14:paraId="4A022D13" w14:textId="77777777" w:rsidR="00A35134" w:rsidRPr="00A35134" w:rsidRDefault="00A35134" w:rsidP="00A35134">
      <w:pPr>
        <w:numPr>
          <w:ilvl w:val="0"/>
          <w:numId w:val="13"/>
        </w:numPr>
        <w:rPr>
          <w:lang w:val="nb-NO"/>
        </w:rPr>
      </w:pPr>
      <w:r w:rsidRPr="00A35134">
        <w:rPr>
          <w:lang w:val="nb-NO"/>
        </w:rPr>
        <w:t>Kontroll for sentralitetsnivå i fylket</w:t>
      </w:r>
    </w:p>
    <w:p w14:paraId="50881B07" w14:textId="77777777" w:rsidR="00A35134" w:rsidRPr="00A35134" w:rsidRDefault="00A35134" w:rsidP="00A35134">
      <w:pPr>
        <w:numPr>
          <w:ilvl w:val="0"/>
          <w:numId w:val="13"/>
        </w:numPr>
        <w:rPr>
          <w:lang w:val="nb-NO"/>
        </w:rPr>
      </w:pPr>
      <w:r w:rsidRPr="00A35134">
        <w:rPr>
          <w:lang w:val="nb-NO"/>
        </w:rPr>
        <w:t>Eventuelle andre forhold som er relevante for FRAM- og HIS-planene</w:t>
      </w:r>
    </w:p>
    <w:p w14:paraId="13B11F36" w14:textId="77777777" w:rsidR="006A7A11" w:rsidRDefault="006A7A11" w:rsidP="0008335F">
      <w:pPr>
        <w:jc w:val="both"/>
        <w:rPr>
          <w:lang w:val="nb-NO"/>
        </w:rPr>
      </w:pPr>
    </w:p>
    <w:p w14:paraId="31BE8243" w14:textId="77777777" w:rsidR="006A7A11" w:rsidRPr="00B82D60" w:rsidRDefault="006A7A11" w:rsidP="0008335F">
      <w:pPr>
        <w:jc w:val="both"/>
        <w:rPr>
          <w:lang w:val="nb-NO"/>
        </w:rPr>
      </w:pPr>
    </w:p>
    <w:p w14:paraId="049AA8F3" w14:textId="77777777" w:rsidR="00464A2D" w:rsidRDefault="00115A64">
      <w:pPr>
        <w:pStyle w:val="Heading2"/>
        <w:rPr>
          <w:lang w:val="nb-NO"/>
        </w:rPr>
      </w:pPr>
      <w:r w:rsidRPr="00B82D60">
        <w:rPr>
          <w:lang w:val="nb-NO"/>
        </w:rPr>
        <w:t>7. Spesifikke leveranser</w:t>
      </w:r>
    </w:p>
    <w:p w14:paraId="1DC56D18" w14:textId="77777777" w:rsidR="00A35134" w:rsidRPr="00A35134" w:rsidRDefault="00A35134" w:rsidP="00A35134">
      <w:pPr>
        <w:rPr>
          <w:lang w:val="nb-NO"/>
        </w:rPr>
      </w:pPr>
    </w:p>
    <w:p w14:paraId="19A31323" w14:textId="08A10641" w:rsidR="00E43783" w:rsidRPr="004B5E9B" w:rsidRDefault="00E43783" w:rsidP="00E43783">
      <w:pPr>
        <w:rPr>
          <w:lang w:val="nb-NO"/>
        </w:rPr>
      </w:pPr>
      <w:r>
        <w:rPr>
          <w:lang w:val="nb-NO"/>
        </w:rPr>
        <w:t xml:space="preserve">1) En datafil med prognoser fra </w:t>
      </w:r>
      <w:r w:rsidR="00B54FF8">
        <w:rPr>
          <w:lang w:val="nb-NO"/>
        </w:rPr>
        <w:t>P</w:t>
      </w:r>
      <w:r>
        <w:rPr>
          <w:lang w:val="nb-NO"/>
        </w:rPr>
        <w:t xml:space="preserve">anda boligmodul for </w:t>
      </w:r>
      <w:r w:rsidR="00B54FF8">
        <w:rPr>
          <w:lang w:val="nb-NO"/>
        </w:rPr>
        <w:t>kommunene i Rogaland Fylkeskommune</w:t>
      </w:r>
    </w:p>
    <w:p w14:paraId="46DA1AC7" w14:textId="25E5122F" w:rsidR="00FB4776" w:rsidRDefault="00E43783">
      <w:pPr>
        <w:rPr>
          <w:lang w:val="nb-NO"/>
        </w:rPr>
      </w:pPr>
      <w:r>
        <w:rPr>
          <w:lang w:val="nb-NO"/>
        </w:rPr>
        <w:t xml:space="preserve">2) </w:t>
      </w:r>
      <w:r w:rsidR="00B54FF8">
        <w:rPr>
          <w:lang w:val="nb-NO"/>
        </w:rPr>
        <w:t>Et notat</w:t>
      </w:r>
      <w:r w:rsidR="00257028">
        <w:rPr>
          <w:lang w:val="nb-NO"/>
        </w:rPr>
        <w:t xml:space="preserve"> </w:t>
      </w:r>
      <w:r w:rsidR="00115A64">
        <w:rPr>
          <w:lang w:val="nb-NO"/>
        </w:rPr>
        <w:t>som beskriver</w:t>
      </w:r>
      <w:r w:rsidR="00257028">
        <w:rPr>
          <w:lang w:val="nb-NO"/>
        </w:rPr>
        <w:t xml:space="preserve"> </w:t>
      </w:r>
      <w:r w:rsidR="00F77D8F">
        <w:rPr>
          <w:lang w:val="nb-NO"/>
        </w:rPr>
        <w:t>innhold og validering</w:t>
      </w:r>
      <w:r w:rsidR="00257028">
        <w:rPr>
          <w:lang w:val="nb-NO"/>
        </w:rPr>
        <w:t xml:space="preserve"> av</w:t>
      </w:r>
      <w:r w:rsidR="00115A64">
        <w:rPr>
          <w:lang w:val="nb-NO"/>
        </w:rPr>
        <w:t xml:space="preserve"> prognoser fra</w:t>
      </w:r>
      <w:r w:rsidR="00257028">
        <w:rPr>
          <w:lang w:val="nb-NO"/>
        </w:rPr>
        <w:t xml:space="preserve"> Panda model</w:t>
      </w:r>
      <w:r w:rsidR="00115A64">
        <w:rPr>
          <w:lang w:val="nb-NO"/>
        </w:rPr>
        <w:t>l</w:t>
      </w:r>
    </w:p>
    <w:p w14:paraId="67C865AC" w14:textId="77777777" w:rsidR="00464A2D" w:rsidRDefault="00115A64">
      <w:pPr>
        <w:pStyle w:val="Heading2"/>
        <w:rPr>
          <w:lang w:val="nb-NO"/>
        </w:rPr>
      </w:pPr>
      <w:r w:rsidRPr="00B82D60">
        <w:rPr>
          <w:lang w:val="nb-NO"/>
        </w:rPr>
        <w:t>8. Tidsplan</w:t>
      </w:r>
    </w:p>
    <w:p w14:paraId="239B458F" w14:textId="54A13901" w:rsidR="00257028" w:rsidRPr="00257028" w:rsidRDefault="00621993" w:rsidP="00257028">
      <w:pPr>
        <w:rPr>
          <w:lang w:val="nb-NO"/>
        </w:rPr>
      </w:pPr>
      <w:r>
        <w:rPr>
          <w:lang w:val="nb-NO"/>
        </w:rPr>
        <w:t>Første utkast: 17.11.2025</w:t>
      </w:r>
    </w:p>
    <w:p w14:paraId="6BD345D9" w14:textId="6B174A2F" w:rsidR="00464A2D" w:rsidRPr="00B82D60" w:rsidRDefault="00B82D60">
      <w:pPr>
        <w:pStyle w:val="Heading2"/>
        <w:rPr>
          <w:lang w:val="nb-NO"/>
        </w:rPr>
      </w:pPr>
      <w:r>
        <w:rPr>
          <w:lang w:val="nb-NO"/>
        </w:rPr>
        <w:lastRenderedPageBreak/>
        <w:t>9</w:t>
      </w:r>
      <w:r w:rsidRPr="00B82D60">
        <w:rPr>
          <w:lang w:val="nb-NO"/>
        </w:rPr>
        <w:t xml:space="preserve">. </w:t>
      </w:r>
      <w:r w:rsidR="001C09A2">
        <w:rPr>
          <w:lang w:val="nb-NO"/>
        </w:rPr>
        <w:t>Andre merknader</w:t>
      </w:r>
    </w:p>
    <w:p w14:paraId="1EFD3711" w14:textId="77777777" w:rsidR="00113798" w:rsidRDefault="00113798" w:rsidP="001C09A2">
      <w:pPr>
        <w:rPr>
          <w:lang w:val="nb-NO"/>
        </w:rPr>
      </w:pPr>
    </w:p>
    <w:sectPr w:rsidR="00113798" w:rsidSect="00034616">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490E7" w14:textId="77777777" w:rsidR="00400D54" w:rsidRDefault="00400D54" w:rsidP="00400D54">
      <w:pPr>
        <w:spacing w:after="0" w:line="240" w:lineRule="auto"/>
      </w:pPr>
      <w:r>
        <w:separator/>
      </w:r>
    </w:p>
  </w:endnote>
  <w:endnote w:type="continuationSeparator" w:id="0">
    <w:p w14:paraId="63E6F4DC" w14:textId="77777777" w:rsidR="00400D54" w:rsidRDefault="00400D54" w:rsidP="00400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5086648"/>
      <w:docPartObj>
        <w:docPartGallery w:val="Page Numbers (Bottom of Page)"/>
        <w:docPartUnique/>
      </w:docPartObj>
    </w:sdtPr>
    <w:sdtEndPr/>
    <w:sdtContent>
      <w:p w14:paraId="0BDC8567" w14:textId="20645FCE" w:rsidR="00B54FF8" w:rsidRDefault="00B54FF8">
        <w:pPr>
          <w:pStyle w:val="Footer"/>
          <w:jc w:val="center"/>
        </w:pPr>
        <w:r>
          <w:fldChar w:fldCharType="begin"/>
        </w:r>
        <w:r>
          <w:instrText>PAGE   \* MERGEFORMAT</w:instrText>
        </w:r>
        <w:r>
          <w:fldChar w:fldCharType="separate"/>
        </w:r>
        <w:r>
          <w:rPr>
            <w:lang w:val="nb-NO"/>
          </w:rPr>
          <w:t>2</w:t>
        </w:r>
        <w:r>
          <w:fldChar w:fldCharType="end"/>
        </w:r>
      </w:p>
    </w:sdtContent>
  </w:sdt>
  <w:p w14:paraId="70A674B0" w14:textId="77777777" w:rsidR="00B54FF8" w:rsidRDefault="00B54F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CAB60" w14:textId="77777777" w:rsidR="00400D54" w:rsidRDefault="00400D54" w:rsidP="00400D54">
      <w:pPr>
        <w:spacing w:after="0" w:line="240" w:lineRule="auto"/>
      </w:pPr>
      <w:r>
        <w:separator/>
      </w:r>
    </w:p>
  </w:footnote>
  <w:footnote w:type="continuationSeparator" w:id="0">
    <w:p w14:paraId="4EB7D1D3" w14:textId="77777777" w:rsidR="00400D54" w:rsidRDefault="00400D54" w:rsidP="00400D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30FD8"/>
    <w:multiLevelType w:val="hybridMultilevel"/>
    <w:tmpl w:val="1B9459A2"/>
    <w:lvl w:ilvl="0" w:tplc="691CF762">
      <w:start w:val="10"/>
      <w:numFmt w:val="bullet"/>
      <w:lvlText w:val="-"/>
      <w:lvlJc w:val="left"/>
      <w:pPr>
        <w:ind w:left="1080" w:hanging="360"/>
      </w:pPr>
      <w:rPr>
        <w:rFonts w:ascii="Cambria" w:eastAsiaTheme="minorEastAsia" w:hAnsi="Cambria" w:cstheme="minorBidi" w:hint="default"/>
      </w:rPr>
    </w:lvl>
    <w:lvl w:ilvl="1" w:tplc="04140003">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0" w15:restartNumberingAfterBreak="0">
    <w:nsid w:val="0AAF01AE"/>
    <w:multiLevelType w:val="multilevel"/>
    <w:tmpl w:val="25F6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9538C"/>
    <w:multiLevelType w:val="multilevel"/>
    <w:tmpl w:val="E5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BD4197"/>
    <w:multiLevelType w:val="hybridMultilevel"/>
    <w:tmpl w:val="15A48F20"/>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161386099">
    <w:abstractNumId w:val="8"/>
  </w:num>
  <w:num w:numId="2" w16cid:durableId="505754593">
    <w:abstractNumId w:val="6"/>
  </w:num>
  <w:num w:numId="3" w16cid:durableId="1091003613">
    <w:abstractNumId w:val="5"/>
  </w:num>
  <w:num w:numId="4" w16cid:durableId="1351493327">
    <w:abstractNumId w:val="4"/>
  </w:num>
  <w:num w:numId="5" w16cid:durableId="727610235">
    <w:abstractNumId w:val="7"/>
  </w:num>
  <w:num w:numId="6" w16cid:durableId="787236676">
    <w:abstractNumId w:val="3"/>
  </w:num>
  <w:num w:numId="7" w16cid:durableId="607588552">
    <w:abstractNumId w:val="2"/>
  </w:num>
  <w:num w:numId="8" w16cid:durableId="1438718345">
    <w:abstractNumId w:val="1"/>
  </w:num>
  <w:num w:numId="9" w16cid:durableId="1791053124">
    <w:abstractNumId w:val="0"/>
  </w:num>
  <w:num w:numId="10" w16cid:durableId="1279025416">
    <w:abstractNumId w:val="9"/>
  </w:num>
  <w:num w:numId="11" w16cid:durableId="752820171">
    <w:abstractNumId w:val="12"/>
  </w:num>
  <w:num w:numId="12" w16cid:durableId="1971671579">
    <w:abstractNumId w:val="10"/>
  </w:num>
  <w:num w:numId="13" w16cid:durableId="4013002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823"/>
    <w:rsid w:val="0006063C"/>
    <w:rsid w:val="00063879"/>
    <w:rsid w:val="0008335F"/>
    <w:rsid w:val="000B0768"/>
    <w:rsid w:val="000C5BC3"/>
    <w:rsid w:val="001066CA"/>
    <w:rsid w:val="00112B32"/>
    <w:rsid w:val="00113544"/>
    <w:rsid w:val="00113798"/>
    <w:rsid w:val="00115A64"/>
    <w:rsid w:val="001222D6"/>
    <w:rsid w:val="0015074B"/>
    <w:rsid w:val="00171CB6"/>
    <w:rsid w:val="00175EC9"/>
    <w:rsid w:val="001818BC"/>
    <w:rsid w:val="001A422D"/>
    <w:rsid w:val="001C09A2"/>
    <w:rsid w:val="002231F8"/>
    <w:rsid w:val="0023064A"/>
    <w:rsid w:val="00257028"/>
    <w:rsid w:val="002826A5"/>
    <w:rsid w:val="00282D3B"/>
    <w:rsid w:val="0029639D"/>
    <w:rsid w:val="002A0EA3"/>
    <w:rsid w:val="002F4AEF"/>
    <w:rsid w:val="00312F6C"/>
    <w:rsid w:val="00326F90"/>
    <w:rsid w:val="00342FFE"/>
    <w:rsid w:val="0035116C"/>
    <w:rsid w:val="00355505"/>
    <w:rsid w:val="003902C5"/>
    <w:rsid w:val="003A03E2"/>
    <w:rsid w:val="003A751F"/>
    <w:rsid w:val="003D2B88"/>
    <w:rsid w:val="003E13E8"/>
    <w:rsid w:val="00400D54"/>
    <w:rsid w:val="0040224F"/>
    <w:rsid w:val="00450280"/>
    <w:rsid w:val="0046494B"/>
    <w:rsid w:val="00464A2D"/>
    <w:rsid w:val="00474150"/>
    <w:rsid w:val="00477454"/>
    <w:rsid w:val="00487B7D"/>
    <w:rsid w:val="004953B3"/>
    <w:rsid w:val="00496061"/>
    <w:rsid w:val="004B5E9B"/>
    <w:rsid w:val="004C56FF"/>
    <w:rsid w:val="004D2BEE"/>
    <w:rsid w:val="0050308C"/>
    <w:rsid w:val="00504E2D"/>
    <w:rsid w:val="00527CB4"/>
    <w:rsid w:val="00583108"/>
    <w:rsid w:val="005A589F"/>
    <w:rsid w:val="005B771F"/>
    <w:rsid w:val="006025B5"/>
    <w:rsid w:val="00620D97"/>
    <w:rsid w:val="00621993"/>
    <w:rsid w:val="00641DB4"/>
    <w:rsid w:val="006517F8"/>
    <w:rsid w:val="00651E89"/>
    <w:rsid w:val="00662820"/>
    <w:rsid w:val="006636BD"/>
    <w:rsid w:val="006955D7"/>
    <w:rsid w:val="006A7A11"/>
    <w:rsid w:val="006C79A0"/>
    <w:rsid w:val="006D5936"/>
    <w:rsid w:val="006F7D4E"/>
    <w:rsid w:val="00724DCB"/>
    <w:rsid w:val="00733048"/>
    <w:rsid w:val="007D5873"/>
    <w:rsid w:val="007D7D85"/>
    <w:rsid w:val="007E7A9E"/>
    <w:rsid w:val="007F5DCA"/>
    <w:rsid w:val="00807F9E"/>
    <w:rsid w:val="00827AB9"/>
    <w:rsid w:val="008728A8"/>
    <w:rsid w:val="008B40CD"/>
    <w:rsid w:val="008D7989"/>
    <w:rsid w:val="008F0261"/>
    <w:rsid w:val="00901023"/>
    <w:rsid w:val="00903824"/>
    <w:rsid w:val="009312A8"/>
    <w:rsid w:val="0094052F"/>
    <w:rsid w:val="00941AFA"/>
    <w:rsid w:val="00943305"/>
    <w:rsid w:val="009440A3"/>
    <w:rsid w:val="0094514E"/>
    <w:rsid w:val="00946AFE"/>
    <w:rsid w:val="00950893"/>
    <w:rsid w:val="00972CBF"/>
    <w:rsid w:val="009919F3"/>
    <w:rsid w:val="009A5AEB"/>
    <w:rsid w:val="009C479F"/>
    <w:rsid w:val="009E0415"/>
    <w:rsid w:val="009E3B16"/>
    <w:rsid w:val="009F6740"/>
    <w:rsid w:val="00A00D93"/>
    <w:rsid w:val="00A11307"/>
    <w:rsid w:val="00A148F0"/>
    <w:rsid w:val="00A20432"/>
    <w:rsid w:val="00A243C5"/>
    <w:rsid w:val="00A35134"/>
    <w:rsid w:val="00A71F5E"/>
    <w:rsid w:val="00A86454"/>
    <w:rsid w:val="00AA1D8D"/>
    <w:rsid w:val="00B243CB"/>
    <w:rsid w:val="00B47730"/>
    <w:rsid w:val="00B54FF8"/>
    <w:rsid w:val="00B67357"/>
    <w:rsid w:val="00B82D60"/>
    <w:rsid w:val="00B92B4B"/>
    <w:rsid w:val="00BA7049"/>
    <w:rsid w:val="00C87C05"/>
    <w:rsid w:val="00CB0664"/>
    <w:rsid w:val="00CB5D45"/>
    <w:rsid w:val="00CD5B07"/>
    <w:rsid w:val="00CF2E74"/>
    <w:rsid w:val="00D21CC0"/>
    <w:rsid w:val="00D44F4B"/>
    <w:rsid w:val="00D6736A"/>
    <w:rsid w:val="00D75E19"/>
    <w:rsid w:val="00D8001E"/>
    <w:rsid w:val="00DA3B8B"/>
    <w:rsid w:val="00DA6D60"/>
    <w:rsid w:val="00DD08A3"/>
    <w:rsid w:val="00DD3968"/>
    <w:rsid w:val="00DD6A99"/>
    <w:rsid w:val="00E0460D"/>
    <w:rsid w:val="00E2165F"/>
    <w:rsid w:val="00E43783"/>
    <w:rsid w:val="00E92259"/>
    <w:rsid w:val="00E978FA"/>
    <w:rsid w:val="00EA2261"/>
    <w:rsid w:val="00EB37FA"/>
    <w:rsid w:val="00ED48B0"/>
    <w:rsid w:val="00EF4909"/>
    <w:rsid w:val="00F02A72"/>
    <w:rsid w:val="00F70D36"/>
    <w:rsid w:val="00F77D8F"/>
    <w:rsid w:val="00F84027"/>
    <w:rsid w:val="00F900C0"/>
    <w:rsid w:val="00FA1CB6"/>
    <w:rsid w:val="00FA2A61"/>
    <w:rsid w:val="00FB4776"/>
    <w:rsid w:val="00FB55C4"/>
    <w:rsid w:val="00FC693F"/>
    <w:rsid w:val="00FD66ED"/>
    <w:rsid w:val="00FE02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43971"/>
  <w14:defaultImageDpi w14:val="300"/>
  <w15:docId w15:val="{169ACA16-9FB5-4B99-AA90-DC78B50D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0D97"/>
    <w:rPr>
      <w:color w:val="0000FF" w:themeColor="hyperlink"/>
      <w:u w:val="single"/>
    </w:rPr>
  </w:style>
  <w:style w:type="character" w:styleId="UnresolvedMention">
    <w:name w:val="Unresolved Mention"/>
    <w:basedOn w:val="DefaultParagraphFont"/>
    <w:uiPriority w:val="99"/>
    <w:semiHidden/>
    <w:unhideWhenUsed/>
    <w:rsid w:val="00620D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milie.foyn.norstebo@rogfk.no" TargetMode="External"/><Relationship Id="rId18" Type="http://schemas.openxmlformats.org/officeDocument/2006/relationships/hyperlink" Target="mailto:hanmyr@nfk.no" TargetMode="External"/><Relationship Id="rId3" Type="http://schemas.openxmlformats.org/officeDocument/2006/relationships/customXml" Target="../customXml/item3.xml"/><Relationship Id="rId21" Type="http://schemas.openxmlformats.org/officeDocument/2006/relationships/hyperlink" Target="mailto:inger.stensgaard.sorensen@innlandetfylke.no" TargetMode="External"/><Relationship Id="rId7" Type="http://schemas.openxmlformats.org/officeDocument/2006/relationships/settings" Target="settings.xml"/><Relationship Id="rId12" Type="http://schemas.openxmlformats.org/officeDocument/2006/relationships/hyperlink" Target="mailto:kaj.sverre.lea@rogfk.no" TargetMode="External"/><Relationship Id="rId17" Type="http://schemas.openxmlformats.org/officeDocument/2006/relationships/hyperlink" Target="mailto:jonsl@trondelagfylke.no" TargetMode="External"/><Relationship Id="rId2" Type="http://schemas.openxmlformats.org/officeDocument/2006/relationships/customXml" Target="../customXml/item2.xml"/><Relationship Id="rId16" Type="http://schemas.openxmlformats.org/officeDocument/2006/relationships/hyperlink" Target="https://eur03.safelinks.protection.outlook.com/?url=https%3A%2F%2Ffylkesstatistikk-mr.webflow.io%2Fkommunestatistikk%2Fkommunestatistikk-2025&amp;data=05%7C02%7Csina.furkan.ozdemir%40rogfk.no%7C6880fb9205d343b2844f08de122bc618%7C026cbe1f01c44698a5662fc43ebec731%7C0%7C0%7C638968177117842791%7CUnknown%7CTWFpbGZsb3d8eyJFbXB0eU1hcGkiOnRydWUsIlYiOiIwLjAuMDAwMCIsIlAiOiJXaW4zMiIsIkFOIjoiTWFpbCIsIldUIjoyfQ%3D%3D%7C0%7C%7C%7C&amp;sdata=i8NKalK8%2B2j9TecEjEPP4S3Ua3zWki01ohAofL3bmvM%3D&amp;reserved=0" TargetMode="External"/><Relationship Id="rId20" Type="http://schemas.openxmlformats.org/officeDocument/2006/relationships/hyperlink" Target="mailto:nikolai.foss@vlfk.n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rik.cockbain@rogfk.no"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rasmus.palmqvist@vestfoldfylke.no"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nikolai.foss@vlfk.n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ur03.safelinks.protection.outlook.com/?url=https%3A%2F%2Fwww.vestfoldfylke.no%2Fno%2Fmeny%2Ftjenester%2Fplan%2Ftemakart%2F&amp;data=05%7C02%7Csina.furkan.ozdemir%40rogfk.no%7C6880fb9205d343b2844f08de122bc618%7C026cbe1f01c44698a5662fc43ebec731%7C0%7C0%7C638968177117832325%7CUnknown%7CTWFpbGZsb3d8eyJFbXB0eU1hcGkiOnRydWUsIlYiOiIwLjAuMDAwMCIsIlAiOiJXaW4zMiIsIkFOIjoiTWFpbCIsIldUIjoyfQ%3D%3D%7C0%7C%7C%7C&amp;sdata=tqjrHDDac9y%2BtgdEOgsHgpB53AV6UkZYHgroW9o0Qao%3D&amp;reserved=0"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78d37a-f94a-46bb-abaa-f4982484e00b">
      <Terms xmlns="http://schemas.microsoft.com/office/infopath/2007/PartnerControls"/>
    </lcf76f155ced4ddcb4097134ff3c332f>
    <TaxCatchAll xmlns="bbba0e40-fb31-40fc-8061-20d0a961e285"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D68EE47E4FF136438593EDED6F5C781A" ma:contentTypeVersion="11" ma:contentTypeDescription="Opprett et nytt dokument." ma:contentTypeScope="" ma:versionID="85a8fcd60f52f108477b8df1599f8d83">
  <xsd:schema xmlns:xsd="http://www.w3.org/2001/XMLSchema" xmlns:xs="http://www.w3.org/2001/XMLSchema" xmlns:p="http://schemas.microsoft.com/office/2006/metadata/properties" xmlns:ns2="ff78d37a-f94a-46bb-abaa-f4982484e00b" xmlns:ns3="bbba0e40-fb31-40fc-8061-20d0a961e285" targetNamespace="http://schemas.microsoft.com/office/2006/metadata/properties" ma:root="true" ma:fieldsID="e2b9f2a665fd72de4ec241149cff4714" ns2:_="" ns3:_="">
    <xsd:import namespace="ff78d37a-f94a-46bb-abaa-f4982484e00b"/>
    <xsd:import namespace="bbba0e40-fb31-40fc-8061-20d0a961e2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78d37a-f94a-46bb-abaa-f4982484e0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emerkelapper" ma:readOnly="false" ma:fieldId="{5cf76f15-5ced-4ddc-b409-7134ff3c332f}" ma:taxonomyMulti="true" ma:sspId="77bb5f2b-d4a0-4b54-bd97-63e1ab2bf35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ba0e40-fb31-40fc-8061-20d0a961e28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8ad779d-a96f-4784-9ff1-157e4f93248c}" ma:internalName="TaxCatchAll" ma:showField="CatchAllData" ma:web="bbba0e40-fb31-40fc-8061-20d0a961e2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0E2D84-7D89-4EF1-8083-59269A413D65}">
  <ds:schemaRefs>
    <ds:schemaRef ds:uri="ff78d37a-f94a-46bb-abaa-f4982484e00b"/>
    <ds:schemaRef ds:uri="bbba0e40-fb31-40fc-8061-20d0a961e285"/>
    <ds:schemaRef ds:uri="http://purl.org/dc/dcmitype/"/>
    <ds:schemaRef ds:uri="http://schemas.microsoft.com/office/2006/documentManagement/types"/>
    <ds:schemaRef ds:uri="http://purl.org/dc/term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73D711C0-27A2-4647-9C03-B7743635F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78d37a-f94a-46bb-abaa-f4982484e00b"/>
    <ds:schemaRef ds:uri="bbba0e40-fb31-40fc-8061-20d0a961e2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08FA07-9596-4127-AF20-48732CC0D44C}">
  <ds:schemaRefs>
    <ds:schemaRef ds:uri="http://schemas.microsoft.com/sharepoint/v3/contenttype/forms"/>
  </ds:schemaRefs>
</ds:datastoreItem>
</file>

<file path=docMetadata/LabelInfo.xml><?xml version="1.0" encoding="utf-8"?>
<clbl:labelList xmlns:clbl="http://schemas.microsoft.com/office/2020/mipLabelMetadata">
  <clbl:label id="{026cbe1f-01c4-4698-a566-2fc43ebec731}" enabled="0" method="" siteId="{026cbe1f-01c4-4698-a566-2fc43ebec731}"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4</Pages>
  <Words>813</Words>
  <Characters>5330</Characters>
  <Application>Microsoft Office Word</Application>
  <DocSecurity>0</DocSecurity>
  <Lines>123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Sina Furkan Øzdemir</cp:lastModifiedBy>
  <cp:revision>11</cp:revision>
  <dcterms:created xsi:type="dcterms:W3CDTF">2025-11-03T15:40:00Z</dcterms:created>
  <dcterms:modified xsi:type="dcterms:W3CDTF">2025-11-06T11:50:00Z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0x010100D68EE47E4FF136438593EDED6F5C781A</vt:lpwstr>
  </property>
  <property fmtid="{D5CDD505-2E9C-101B-9397-08002B2CF9AE}" pid="3" name="MediaServiceImageTags">
    <vt:lpwstr/>
  </property>
  <property fmtid="{D5CDD505-2E9C-101B-9397-08002B2CF9AE}" pid="4" name="docLang">
    <vt:lpwstr>nb</vt:lpwstr>
  </property>
</Properties>
</file>