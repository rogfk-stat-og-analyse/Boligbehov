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8979E" w14:textId="63CB8967" w:rsidR="00464A2D" w:rsidRPr="00B82D60" w:rsidRDefault="00D71CF0">
      <w:pPr>
        <w:pStyle w:val="Overskrift1"/>
        <w:rPr>
          <w:lang w:val="nb-NO"/>
        </w:rPr>
      </w:pPr>
      <w:r w:rsidRPr="00B82D60">
        <w:rPr>
          <w:lang w:val="nb-NO"/>
        </w:rPr>
        <w:t>Mal for bestilling av analyseoppdrag</w:t>
      </w:r>
      <w:r w:rsidR="00B82D60" w:rsidRPr="00B82D60">
        <w:rPr>
          <w:lang w:val="nb-NO"/>
        </w:rPr>
        <w:t xml:space="preserve"> </w:t>
      </w:r>
      <w:r w:rsidR="00B82D60">
        <w:rPr>
          <w:lang w:val="nb-NO"/>
        </w:rPr>
        <w:t>hos Statistikk og Analyse i Rog FK</w:t>
      </w:r>
    </w:p>
    <w:p w14:paraId="2ABD6ED4" w14:textId="77777777" w:rsidR="00464A2D" w:rsidRPr="00B82D60" w:rsidRDefault="00D71CF0">
      <w:pPr>
        <w:pStyle w:val="Overskrift2"/>
        <w:rPr>
          <w:lang w:val="nb-NO"/>
        </w:rPr>
      </w:pPr>
      <w:r w:rsidRPr="00B82D60">
        <w:rPr>
          <w:lang w:val="nb-NO"/>
        </w:rPr>
        <w:t>1. Informasjon om bestiller</w:t>
      </w:r>
    </w:p>
    <w:p w14:paraId="40517A1B" w14:textId="47C7D97E" w:rsidR="00464A2D" w:rsidRPr="00B82D60" w:rsidRDefault="00D71CF0">
      <w:pPr>
        <w:rPr>
          <w:lang w:val="nb-NO"/>
        </w:rPr>
      </w:pPr>
      <w:r w:rsidRPr="00B82D60">
        <w:rPr>
          <w:lang w:val="nb-NO"/>
        </w:rPr>
        <w:t xml:space="preserve">- Avdeling/enhet: </w:t>
      </w:r>
      <w:r w:rsidR="009B5AA9">
        <w:rPr>
          <w:lang w:val="nb-NO"/>
        </w:rPr>
        <w:t xml:space="preserve">Karmøy Kommune </w:t>
      </w:r>
      <w:r w:rsidR="007A07AB">
        <w:rPr>
          <w:lang w:val="nb-NO"/>
        </w:rPr>
        <w:t>Boligkontor</w:t>
      </w:r>
      <w:r w:rsidRPr="00B82D60">
        <w:rPr>
          <w:lang w:val="nb-NO"/>
        </w:rPr>
        <w:br/>
        <w:t xml:space="preserve">- Kontaktperson: </w:t>
      </w:r>
      <w:r w:rsidR="007A07AB">
        <w:rPr>
          <w:lang w:val="nb-NO"/>
        </w:rPr>
        <w:t>Solveig</w:t>
      </w:r>
      <w:r w:rsidR="009A3237">
        <w:rPr>
          <w:lang w:val="nb-NO"/>
        </w:rPr>
        <w:t xml:space="preserve"> </w:t>
      </w:r>
      <w:r w:rsidR="00B95AA9">
        <w:rPr>
          <w:lang w:val="nb-NO"/>
        </w:rPr>
        <w:t>Kving</w:t>
      </w:r>
      <w:r w:rsidR="00F5467B">
        <w:rPr>
          <w:lang w:val="nb-NO"/>
        </w:rPr>
        <w:t xml:space="preserve">e (Bolig kontor), </w:t>
      </w:r>
      <w:proofErr w:type="spellStart"/>
      <w:r w:rsidR="00F5467B">
        <w:rPr>
          <w:lang w:val="nb-NO"/>
        </w:rPr>
        <w:t>Gia</w:t>
      </w:r>
      <w:proofErr w:type="spellEnd"/>
      <w:r w:rsidR="00F5467B">
        <w:rPr>
          <w:lang w:val="nb-NO"/>
        </w:rPr>
        <w:t xml:space="preserve"> Thanh Tran (</w:t>
      </w:r>
      <w:r w:rsidR="00F1673B">
        <w:rPr>
          <w:lang w:val="nb-NO"/>
        </w:rPr>
        <w:t xml:space="preserve">Helse og Omsorg), Alfred </w:t>
      </w:r>
      <w:proofErr w:type="spellStart"/>
      <w:r w:rsidR="00F1673B">
        <w:rPr>
          <w:lang w:val="nb-NO"/>
        </w:rPr>
        <w:t>Sorbø</w:t>
      </w:r>
      <w:proofErr w:type="spellEnd"/>
      <w:r w:rsidR="00F1673B">
        <w:rPr>
          <w:lang w:val="nb-NO"/>
        </w:rPr>
        <w:t xml:space="preserve"> (Helse og omsorg)</w:t>
      </w:r>
      <w:r w:rsidRPr="00B82D60">
        <w:rPr>
          <w:lang w:val="nb-NO"/>
        </w:rPr>
        <w:br/>
      </w:r>
    </w:p>
    <w:p w14:paraId="10C63567" w14:textId="77777777" w:rsidR="00464A2D" w:rsidRDefault="00D71CF0">
      <w:pPr>
        <w:pStyle w:val="Overskrift2"/>
        <w:rPr>
          <w:lang w:val="nb-NO"/>
        </w:rPr>
      </w:pPr>
      <w:r w:rsidRPr="00B82D60">
        <w:rPr>
          <w:lang w:val="nb-NO"/>
        </w:rPr>
        <w:t>2. Bakgrunn / utfordring</w:t>
      </w:r>
    </w:p>
    <w:p w14:paraId="617CF779" w14:textId="30545132" w:rsidR="00385164" w:rsidRDefault="00A3764D" w:rsidP="00A3764D">
      <w:pPr>
        <w:rPr>
          <w:lang w:val="nb-NO"/>
        </w:rPr>
      </w:pPr>
      <w:r>
        <w:rPr>
          <w:lang w:val="nb-NO"/>
        </w:rPr>
        <w:t>-</w:t>
      </w:r>
      <w:r w:rsidR="00385164">
        <w:rPr>
          <w:lang w:val="nb-NO"/>
        </w:rPr>
        <w:t xml:space="preserve"> Behov for kommunal </w:t>
      </w:r>
      <w:r w:rsidR="007B0505">
        <w:rPr>
          <w:lang w:val="nb-NO"/>
        </w:rPr>
        <w:t xml:space="preserve">bolig </w:t>
      </w:r>
      <w:r w:rsidR="00385164">
        <w:rPr>
          <w:lang w:val="nb-NO"/>
        </w:rPr>
        <w:t>er uklar og har et behov</w:t>
      </w:r>
    </w:p>
    <w:p w14:paraId="134E7968" w14:textId="43A84C9D" w:rsidR="007B0505" w:rsidRDefault="007B0505" w:rsidP="00A3764D">
      <w:pPr>
        <w:rPr>
          <w:lang w:val="nb-NO"/>
        </w:rPr>
      </w:pPr>
      <w:r>
        <w:rPr>
          <w:lang w:val="nb-NO"/>
        </w:rPr>
        <w:tab/>
        <w:t xml:space="preserve">- </w:t>
      </w:r>
      <w:r w:rsidR="001618EB">
        <w:rPr>
          <w:lang w:val="nb-NO"/>
        </w:rPr>
        <w:t xml:space="preserve">Kommunal bolig betyr: </w:t>
      </w:r>
      <w:r w:rsidR="007244C5">
        <w:rPr>
          <w:lang w:val="nb-NO"/>
        </w:rPr>
        <w:t>Trygdebolig,</w:t>
      </w:r>
      <w:r w:rsidR="00683F53">
        <w:rPr>
          <w:lang w:val="nb-NO"/>
        </w:rPr>
        <w:t xml:space="preserve"> </w:t>
      </w:r>
      <w:r w:rsidR="001618EB">
        <w:rPr>
          <w:lang w:val="nb-NO"/>
        </w:rPr>
        <w:t>omsorgsbolig, avlastnings bol</w:t>
      </w:r>
      <w:r w:rsidR="004E3E8D">
        <w:rPr>
          <w:lang w:val="nb-NO"/>
        </w:rPr>
        <w:t>ig, vanlig utleie bolig</w:t>
      </w:r>
      <w:r w:rsidR="00683F53">
        <w:rPr>
          <w:lang w:val="nb-NO"/>
        </w:rPr>
        <w:t>,</w:t>
      </w:r>
    </w:p>
    <w:p w14:paraId="3FCDCD7C" w14:textId="77777777" w:rsidR="00A3764D" w:rsidRPr="00A3764D" w:rsidRDefault="00A3764D" w:rsidP="00A3764D">
      <w:pPr>
        <w:rPr>
          <w:lang w:val="nb-NO"/>
        </w:rPr>
      </w:pPr>
    </w:p>
    <w:p w14:paraId="1EFB70DC" w14:textId="49E29F70" w:rsidR="00464A2D" w:rsidRDefault="00D71CF0">
      <w:pPr>
        <w:rPr>
          <w:lang w:val="nb-NO"/>
        </w:rPr>
      </w:pPr>
      <w:proofErr w:type="gramStart"/>
      <w:r w:rsidRPr="00B82D60">
        <w:rPr>
          <w:lang w:val="nb-NO"/>
        </w:rPr>
        <w:t>[</w:t>
      </w:r>
      <w:r w:rsidR="00A243C5">
        <w:rPr>
          <w:lang w:val="nb-NO"/>
        </w:rPr>
        <w:t xml:space="preserve"> </w:t>
      </w:r>
      <w:r w:rsidR="00FB55C4" w:rsidRPr="00FB55C4">
        <w:rPr>
          <w:lang w:val="nb-NO"/>
        </w:rPr>
        <w:t>Hva</w:t>
      </w:r>
      <w:proofErr w:type="gramEnd"/>
      <w:r w:rsidR="00FB55C4" w:rsidRPr="00FB55C4">
        <w:rPr>
          <w:lang w:val="nb-NO"/>
        </w:rPr>
        <w:t xml:space="preserve"> handler dette oppdraget om? Hva er konteksten?</w:t>
      </w:r>
      <w:r w:rsidR="00A243C5">
        <w:rPr>
          <w:lang w:val="nb-NO"/>
        </w:rPr>
        <w:t xml:space="preserve"> </w:t>
      </w:r>
      <w:r w:rsidRPr="00B82D60">
        <w:rPr>
          <w:lang w:val="nb-NO"/>
        </w:rPr>
        <w:t>Beskriv hvorfor oppdraget bestilles, hvilke utfordringer som skal belyses, og hvordan dette henger sammen med øvrige prosjekter eller strategier.]</w:t>
      </w:r>
    </w:p>
    <w:p w14:paraId="11FCEB68" w14:textId="33498E4A" w:rsidR="00B243CB" w:rsidRPr="00B243CB" w:rsidRDefault="00B243CB">
      <w:pPr>
        <w:rPr>
          <w:lang w:val="nb-NO"/>
        </w:rPr>
      </w:pPr>
      <w:r w:rsidRPr="00B243CB">
        <w:rPr>
          <w:lang w:val="nb-NO"/>
        </w:rPr>
        <w:t>- Lenke til relevante dokumenter eller ressurser (hvis noen): [Sett inn]</w:t>
      </w:r>
    </w:p>
    <w:p w14:paraId="2F25637E" w14:textId="77777777" w:rsidR="00464A2D" w:rsidRPr="00B82D60" w:rsidRDefault="00D71CF0">
      <w:pPr>
        <w:pStyle w:val="Overskrift2"/>
        <w:rPr>
          <w:lang w:val="nb-NO"/>
        </w:rPr>
      </w:pPr>
      <w:r w:rsidRPr="00B82D60">
        <w:rPr>
          <w:lang w:val="nb-NO"/>
        </w:rPr>
        <w:t>3. Hypotese / problemstilling</w:t>
      </w:r>
    </w:p>
    <w:p w14:paraId="48D5E67A" w14:textId="77777777" w:rsidR="001818BC" w:rsidRPr="001818BC" w:rsidRDefault="00D71CF0" w:rsidP="001818BC">
      <w:pPr>
        <w:rPr>
          <w:lang w:val="nb-NO"/>
        </w:rPr>
      </w:pPr>
      <w:r w:rsidRPr="00B82D60">
        <w:rPr>
          <w:lang w:val="nb-NO"/>
        </w:rPr>
        <w:t>[</w:t>
      </w:r>
      <w:r w:rsidR="001818BC" w:rsidRPr="001818BC">
        <w:rPr>
          <w:lang w:val="nb-NO"/>
        </w:rPr>
        <w:t>- Hvilket problem ønsker vi å belyse/løse?</w:t>
      </w:r>
      <w:r w:rsidR="001818BC" w:rsidRPr="001818BC">
        <w:rPr>
          <w:lang w:val="nb-NO"/>
        </w:rPr>
        <w:br/>
        <w:t>- Hvilke beslutninger skal denne analysen støtte?</w:t>
      </w:r>
      <w:r w:rsidR="001818BC" w:rsidRPr="001818BC">
        <w:rPr>
          <w:lang w:val="nb-NO"/>
        </w:rPr>
        <w:br/>
        <w:t>- Hva er de viktigste spørsmålene analysen skal besvare?</w:t>
      </w:r>
    </w:p>
    <w:p w14:paraId="48669BC2" w14:textId="295CE87B" w:rsidR="00464A2D" w:rsidRPr="00B82D60" w:rsidRDefault="00D71CF0">
      <w:pPr>
        <w:rPr>
          <w:lang w:val="nb-NO"/>
        </w:rPr>
      </w:pPr>
      <w:r w:rsidRPr="00B82D60">
        <w:rPr>
          <w:lang w:val="nb-NO"/>
        </w:rPr>
        <w:t>Utdyp egne antakelser og refleksjoner rundt problemstillingen. Hva tror man driver utfordringen?]</w:t>
      </w:r>
    </w:p>
    <w:p w14:paraId="23724A27" w14:textId="77777777" w:rsidR="00464A2D" w:rsidRPr="00B82D60" w:rsidRDefault="00D71CF0">
      <w:pPr>
        <w:pStyle w:val="Overskrift2"/>
        <w:rPr>
          <w:lang w:val="nb-NO"/>
        </w:rPr>
      </w:pPr>
      <w:r w:rsidRPr="00B82D60">
        <w:rPr>
          <w:lang w:val="nb-NO"/>
        </w:rPr>
        <w:t>4. Hovedmålsetting</w:t>
      </w:r>
    </w:p>
    <w:p w14:paraId="72938A7D" w14:textId="77777777" w:rsidR="00464A2D" w:rsidRPr="00B82D60" w:rsidRDefault="00D71CF0">
      <w:pPr>
        <w:rPr>
          <w:lang w:val="nb-NO"/>
        </w:rPr>
      </w:pPr>
      <w:r w:rsidRPr="00B82D60">
        <w:rPr>
          <w:lang w:val="nb-NO"/>
        </w:rPr>
        <w:t>[Formuler hva dere ønsker å oppnå med oppdraget, og hvordan resultatene skal brukes.]</w:t>
      </w:r>
    </w:p>
    <w:p w14:paraId="2134D2D3" w14:textId="124DFE4D" w:rsidR="00464A2D" w:rsidRPr="00B82D60" w:rsidRDefault="00D71CF0">
      <w:pPr>
        <w:pStyle w:val="Overskrift2"/>
        <w:rPr>
          <w:lang w:val="nb-NO"/>
        </w:rPr>
      </w:pPr>
      <w:r w:rsidRPr="00B82D60">
        <w:rPr>
          <w:lang w:val="nb-NO"/>
        </w:rPr>
        <w:t xml:space="preserve">5. </w:t>
      </w:r>
      <w:r w:rsidR="00DA6D60">
        <w:rPr>
          <w:lang w:val="nb-NO"/>
        </w:rPr>
        <w:t>Målgruppe/ respondenter</w:t>
      </w:r>
      <w:r w:rsidRPr="00B82D60">
        <w:rPr>
          <w:lang w:val="nb-NO"/>
        </w:rPr>
        <w:t>/ utvalg</w:t>
      </w:r>
    </w:p>
    <w:p w14:paraId="0288B469" w14:textId="5BAF9260" w:rsidR="00464A2D" w:rsidRPr="00B82D60" w:rsidRDefault="00D71CF0">
      <w:pPr>
        <w:rPr>
          <w:lang w:val="nb-NO"/>
        </w:rPr>
      </w:pPr>
      <w:r w:rsidRPr="00B82D60">
        <w:rPr>
          <w:lang w:val="nb-NO"/>
        </w:rPr>
        <w:t xml:space="preserve">[Hvilke enheter, grupper eller prosesser er relevante? Hvem bør </w:t>
      </w:r>
      <w:r w:rsidR="00B82D60">
        <w:rPr>
          <w:lang w:val="nb-NO"/>
        </w:rPr>
        <w:t xml:space="preserve">man </w:t>
      </w:r>
      <w:r w:rsidRPr="00B82D60">
        <w:rPr>
          <w:lang w:val="nb-NO"/>
        </w:rPr>
        <w:t>snakke med/intervjue/involvere?</w:t>
      </w:r>
      <w:r w:rsidR="0094514E">
        <w:rPr>
          <w:lang w:val="nb-NO"/>
        </w:rPr>
        <w:t xml:space="preserve"> </w:t>
      </w:r>
      <w:r w:rsidR="0040224F">
        <w:rPr>
          <w:lang w:val="nb-NO"/>
        </w:rPr>
        <w:t xml:space="preserve">Hvem anses som viktige </w:t>
      </w:r>
      <w:proofErr w:type="gramStart"/>
      <w:r w:rsidR="0040224F">
        <w:rPr>
          <w:lang w:val="nb-NO"/>
        </w:rPr>
        <w:t xml:space="preserve">interessenter </w:t>
      </w:r>
      <w:r w:rsidRPr="00B82D60">
        <w:rPr>
          <w:lang w:val="nb-NO"/>
        </w:rPr>
        <w:t>]</w:t>
      </w:r>
      <w:proofErr w:type="gramEnd"/>
    </w:p>
    <w:p w14:paraId="517DC5C2" w14:textId="77777777" w:rsidR="00464A2D" w:rsidRPr="00B82D60" w:rsidRDefault="00D71CF0">
      <w:pPr>
        <w:pStyle w:val="Overskrift2"/>
        <w:rPr>
          <w:lang w:val="nb-NO"/>
        </w:rPr>
      </w:pPr>
      <w:r w:rsidRPr="00B82D60">
        <w:rPr>
          <w:lang w:val="nb-NO"/>
        </w:rPr>
        <w:t>6. Metodiske føringer (dersom aktuelt)</w:t>
      </w:r>
    </w:p>
    <w:p w14:paraId="4C3DF0DB" w14:textId="77777777" w:rsidR="00662820" w:rsidRPr="003E13E8" w:rsidRDefault="00D71CF0" w:rsidP="00662820">
      <w:pPr>
        <w:rPr>
          <w:lang w:val="nb-NO"/>
        </w:rPr>
      </w:pPr>
      <w:r w:rsidRPr="00B82D60">
        <w:rPr>
          <w:lang w:val="nb-NO"/>
        </w:rPr>
        <w:t>[</w:t>
      </w:r>
      <w:r w:rsidR="00662820" w:rsidRPr="00662820">
        <w:rPr>
          <w:lang w:val="nb-NO"/>
        </w:rPr>
        <w:t>- Hvilke resultater eller leveranser håper vi å få?</w:t>
      </w:r>
      <w:r w:rsidR="00662820" w:rsidRPr="00662820">
        <w:rPr>
          <w:lang w:val="nb-NO"/>
        </w:rPr>
        <w:br/>
        <w:t xml:space="preserve">  </w:t>
      </w:r>
      <w:r w:rsidR="00662820" w:rsidRPr="003E13E8">
        <w:rPr>
          <w:lang w:val="nb-NO"/>
        </w:rPr>
        <w:t>(f.eks. rapport, anbefalinger, prosesskart, beslutningsgrunnlag)</w:t>
      </w:r>
      <w:r w:rsidR="00662820" w:rsidRPr="003E13E8">
        <w:rPr>
          <w:lang w:val="nb-NO"/>
        </w:rPr>
        <w:br/>
        <w:t>- Hvilken type data ønsker vi at analysen skal samle inn?</w:t>
      </w:r>
      <w:r w:rsidR="00662820" w:rsidRPr="003E13E8">
        <w:rPr>
          <w:lang w:val="nb-NO"/>
        </w:rPr>
        <w:br/>
        <w:t xml:space="preserve">  (kvalitativ, kvantitativ, prosessdata, økonomiske nøkkeltall osv.)</w:t>
      </w:r>
      <w:r w:rsidR="00662820" w:rsidRPr="003E13E8">
        <w:rPr>
          <w:lang w:val="nb-NO"/>
        </w:rPr>
        <w:br/>
        <w:t>- Har vi en foretrukket metode?</w:t>
      </w:r>
      <w:r w:rsidR="00662820" w:rsidRPr="003E13E8">
        <w:rPr>
          <w:lang w:val="nb-NO"/>
        </w:rPr>
        <w:br/>
        <w:t xml:space="preserve">  (f.eks. intervjuer, spørreundersøkelser, dokumentanalyse, workshops osv.)</w:t>
      </w:r>
    </w:p>
    <w:p w14:paraId="6118845C" w14:textId="7F4DF219" w:rsidR="00464A2D" w:rsidRPr="00B82D60" w:rsidRDefault="00D71CF0">
      <w:pPr>
        <w:rPr>
          <w:lang w:val="nb-NO"/>
        </w:rPr>
      </w:pPr>
      <w:r w:rsidRPr="00B82D60">
        <w:rPr>
          <w:lang w:val="nb-NO"/>
        </w:rPr>
        <w:lastRenderedPageBreak/>
        <w:t xml:space="preserve">Beskriv eventuelle tanker om metode – intervjuer, spørreundersøkelser, dokumentanalyse, workshops – eller la </w:t>
      </w:r>
      <w:r w:rsidR="00B82D60">
        <w:rPr>
          <w:lang w:val="nb-NO"/>
        </w:rPr>
        <w:t>«Statistikk og analyse»</w:t>
      </w:r>
      <w:r w:rsidRPr="00B82D60">
        <w:rPr>
          <w:lang w:val="nb-NO"/>
        </w:rPr>
        <w:t xml:space="preserve"> foreslå.]</w:t>
      </w:r>
    </w:p>
    <w:p w14:paraId="049AA8F3" w14:textId="77777777" w:rsidR="00464A2D" w:rsidRPr="00B82D60" w:rsidRDefault="00D71CF0">
      <w:pPr>
        <w:pStyle w:val="Overskrift2"/>
        <w:rPr>
          <w:lang w:val="nb-NO"/>
        </w:rPr>
      </w:pPr>
      <w:r w:rsidRPr="00B82D60">
        <w:rPr>
          <w:lang w:val="nb-NO"/>
        </w:rPr>
        <w:t>7. Spesifikke leveranser</w:t>
      </w:r>
    </w:p>
    <w:p w14:paraId="3C50187E" w14:textId="77777777" w:rsidR="00464A2D" w:rsidRPr="00B82D60" w:rsidRDefault="00D71CF0">
      <w:pPr>
        <w:rPr>
          <w:lang w:val="nb-NO"/>
        </w:rPr>
      </w:pPr>
      <w:r w:rsidRPr="00B82D60">
        <w:rPr>
          <w:lang w:val="nb-NO"/>
        </w:rPr>
        <w:t>- Statusanalyse av nåsituasjon</w:t>
      </w:r>
      <w:r w:rsidRPr="00B82D60">
        <w:rPr>
          <w:lang w:val="nb-NO"/>
        </w:rPr>
        <w:br/>
        <w:t>- Alternative løsninger med fordeler/ulemper</w:t>
      </w:r>
      <w:r w:rsidRPr="00B82D60">
        <w:rPr>
          <w:lang w:val="nb-NO"/>
        </w:rPr>
        <w:br/>
        <w:t>- Konkrete anbefalinger</w:t>
      </w:r>
      <w:r w:rsidRPr="00B82D60">
        <w:rPr>
          <w:lang w:val="nb-NO"/>
        </w:rPr>
        <w:br/>
        <w:t xml:space="preserve">- Leveranseformat (rapport, </w:t>
      </w:r>
      <w:proofErr w:type="gramStart"/>
      <w:r w:rsidRPr="00B82D60">
        <w:rPr>
          <w:lang w:val="nb-NO"/>
        </w:rPr>
        <w:t>presentasjon,</w:t>
      </w:r>
      <w:proofErr w:type="gramEnd"/>
      <w:r w:rsidRPr="00B82D60">
        <w:rPr>
          <w:lang w:val="nb-NO"/>
        </w:rPr>
        <w:t xml:space="preserve"> workshop)</w:t>
      </w:r>
    </w:p>
    <w:p w14:paraId="67C865AC" w14:textId="77777777" w:rsidR="00464A2D" w:rsidRPr="00B82D60" w:rsidRDefault="00D71CF0">
      <w:pPr>
        <w:pStyle w:val="Overskrift2"/>
        <w:rPr>
          <w:lang w:val="nb-NO"/>
        </w:rPr>
      </w:pPr>
      <w:r w:rsidRPr="00B82D60">
        <w:rPr>
          <w:lang w:val="nb-NO"/>
        </w:rPr>
        <w:t>8. Tidsplan</w:t>
      </w:r>
    </w:p>
    <w:p w14:paraId="3205D3F8" w14:textId="77777777" w:rsidR="003E13E8" w:rsidRPr="003E13E8" w:rsidRDefault="003E13E8" w:rsidP="003E13E8">
      <w:pPr>
        <w:rPr>
          <w:lang w:val="nb-NO"/>
        </w:rPr>
      </w:pPr>
      <w:r w:rsidRPr="003E13E8">
        <w:rPr>
          <w:lang w:val="nb-NO"/>
        </w:rPr>
        <w:t>- Når trenger vi resultatene?</w:t>
      </w:r>
      <w:r w:rsidRPr="003E13E8">
        <w:rPr>
          <w:lang w:val="nb-NO"/>
        </w:rPr>
        <w:br/>
        <w:t>- Er det faste frister eller milepæler vi må ta hensyn til?</w:t>
      </w:r>
    </w:p>
    <w:p w14:paraId="6BD345D9" w14:textId="6B174A2F" w:rsidR="00464A2D" w:rsidRPr="00B82D60" w:rsidRDefault="00B82D60">
      <w:pPr>
        <w:pStyle w:val="Overskrift2"/>
        <w:rPr>
          <w:lang w:val="nb-NO"/>
        </w:rPr>
      </w:pPr>
      <w:r>
        <w:rPr>
          <w:lang w:val="nb-NO"/>
        </w:rPr>
        <w:t>9</w:t>
      </w:r>
      <w:r w:rsidRPr="00B82D60">
        <w:rPr>
          <w:lang w:val="nb-NO"/>
        </w:rPr>
        <w:t xml:space="preserve">. </w:t>
      </w:r>
      <w:r w:rsidR="001C09A2">
        <w:rPr>
          <w:lang w:val="nb-NO"/>
        </w:rPr>
        <w:t>Andre merknader</w:t>
      </w:r>
    </w:p>
    <w:p w14:paraId="4D928089" w14:textId="2D8DBEA0" w:rsidR="001C09A2" w:rsidRPr="001C09A2" w:rsidRDefault="00D71CF0" w:rsidP="001C09A2">
      <w:pPr>
        <w:rPr>
          <w:lang w:val="nb-NO"/>
        </w:rPr>
      </w:pPr>
      <w:r w:rsidRPr="00B82D60">
        <w:rPr>
          <w:lang w:val="nb-NO"/>
        </w:rPr>
        <w:t>-</w:t>
      </w:r>
      <w:r w:rsidR="001C09A2" w:rsidRPr="001C09A2">
        <w:rPr>
          <w:lang w:val="nb-NO"/>
        </w:rPr>
        <w:t>- Er det noe annet vi bør vite?</w:t>
      </w:r>
      <w:r w:rsidR="001C09A2" w:rsidRPr="001C09A2">
        <w:rPr>
          <w:lang w:val="nb-NO"/>
        </w:rPr>
        <w:br/>
        <w:t xml:space="preserve">  (f.eks. rammebetingelser, </w:t>
      </w:r>
      <w:proofErr w:type="gramStart"/>
      <w:r w:rsidR="001C09A2" w:rsidRPr="001C09A2">
        <w:rPr>
          <w:lang w:val="nb-NO"/>
        </w:rPr>
        <w:t>involverte interessenter,</w:t>
      </w:r>
      <w:proofErr w:type="gramEnd"/>
      <w:r w:rsidR="001C09A2" w:rsidRPr="001C09A2">
        <w:rPr>
          <w:lang w:val="nb-NO"/>
        </w:rPr>
        <w:t xml:space="preserve"> spesielle hensyn)</w:t>
      </w:r>
    </w:p>
    <w:sectPr w:rsidR="001C09A2" w:rsidRPr="001C09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1386099">
    <w:abstractNumId w:val="8"/>
  </w:num>
  <w:num w:numId="2" w16cid:durableId="505754593">
    <w:abstractNumId w:val="6"/>
  </w:num>
  <w:num w:numId="3" w16cid:durableId="1091003613">
    <w:abstractNumId w:val="5"/>
  </w:num>
  <w:num w:numId="4" w16cid:durableId="1351493327">
    <w:abstractNumId w:val="4"/>
  </w:num>
  <w:num w:numId="5" w16cid:durableId="727610235">
    <w:abstractNumId w:val="7"/>
  </w:num>
  <w:num w:numId="6" w16cid:durableId="787236676">
    <w:abstractNumId w:val="3"/>
  </w:num>
  <w:num w:numId="7" w16cid:durableId="607588552">
    <w:abstractNumId w:val="2"/>
  </w:num>
  <w:num w:numId="8" w16cid:durableId="1438718345">
    <w:abstractNumId w:val="1"/>
  </w:num>
  <w:num w:numId="9" w16cid:durableId="17910531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3544"/>
    <w:rsid w:val="0015074B"/>
    <w:rsid w:val="001618EB"/>
    <w:rsid w:val="001818BC"/>
    <w:rsid w:val="001C09A2"/>
    <w:rsid w:val="0029639D"/>
    <w:rsid w:val="00326F90"/>
    <w:rsid w:val="00385164"/>
    <w:rsid w:val="003E13E8"/>
    <w:rsid w:val="0040224F"/>
    <w:rsid w:val="00464A2D"/>
    <w:rsid w:val="00487B7D"/>
    <w:rsid w:val="004D2BEE"/>
    <w:rsid w:val="004E3E8D"/>
    <w:rsid w:val="00662820"/>
    <w:rsid w:val="00683F53"/>
    <w:rsid w:val="007244C5"/>
    <w:rsid w:val="007A07AB"/>
    <w:rsid w:val="007B0505"/>
    <w:rsid w:val="00901023"/>
    <w:rsid w:val="0091113A"/>
    <w:rsid w:val="0094514E"/>
    <w:rsid w:val="009471A4"/>
    <w:rsid w:val="009A3237"/>
    <w:rsid w:val="009B5AA9"/>
    <w:rsid w:val="00A243C5"/>
    <w:rsid w:val="00A3764D"/>
    <w:rsid w:val="00AA1D8D"/>
    <w:rsid w:val="00B243CB"/>
    <w:rsid w:val="00B47730"/>
    <w:rsid w:val="00B81C31"/>
    <w:rsid w:val="00B82D60"/>
    <w:rsid w:val="00B95AA9"/>
    <w:rsid w:val="00CB0664"/>
    <w:rsid w:val="00D44F4B"/>
    <w:rsid w:val="00D46004"/>
    <w:rsid w:val="00D71CF0"/>
    <w:rsid w:val="00D8001E"/>
    <w:rsid w:val="00DA6D60"/>
    <w:rsid w:val="00DD08A3"/>
    <w:rsid w:val="00E4739F"/>
    <w:rsid w:val="00EB37FA"/>
    <w:rsid w:val="00F1673B"/>
    <w:rsid w:val="00F5467B"/>
    <w:rsid w:val="00FB55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643971"/>
  <w14:defaultImageDpi w14:val="300"/>
  <w15:docId w15:val="{169ACA16-9FB5-4B99-AA90-DC78B50DB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78d37a-f94a-46bb-abaa-f4982484e00b">
      <Terms xmlns="http://schemas.microsoft.com/office/infopath/2007/PartnerControls"/>
    </lcf76f155ced4ddcb4097134ff3c332f>
    <TaxCatchAll xmlns="bbba0e40-fb31-40fc-8061-20d0a961e28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68EE47E4FF136438593EDED6F5C781A" ma:contentTypeVersion="11" ma:contentTypeDescription="Opprett et nytt dokument." ma:contentTypeScope="" ma:versionID="85a8fcd60f52f108477b8df1599f8d83">
  <xsd:schema xmlns:xsd="http://www.w3.org/2001/XMLSchema" xmlns:xs="http://www.w3.org/2001/XMLSchema" xmlns:p="http://schemas.microsoft.com/office/2006/metadata/properties" xmlns:ns2="ff78d37a-f94a-46bb-abaa-f4982484e00b" xmlns:ns3="bbba0e40-fb31-40fc-8061-20d0a961e285" targetNamespace="http://schemas.microsoft.com/office/2006/metadata/properties" ma:root="true" ma:fieldsID="e2b9f2a665fd72de4ec241149cff4714" ns2:_="" ns3:_="">
    <xsd:import namespace="ff78d37a-f94a-46bb-abaa-f4982484e00b"/>
    <xsd:import namespace="bbba0e40-fb31-40fc-8061-20d0a961e2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78d37a-f94a-46bb-abaa-f4982484e0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ildemerkelapper" ma:readOnly="false" ma:fieldId="{5cf76f15-5ced-4ddc-b409-7134ff3c332f}" ma:taxonomyMulti="true" ma:sspId="77bb5f2b-d4a0-4b54-bd97-63e1ab2bf3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ba0e40-fb31-40fc-8061-20d0a961e28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08ad779d-a96f-4784-9ff1-157e4f93248c}" ma:internalName="TaxCatchAll" ma:showField="CatchAllData" ma:web="bbba0e40-fb31-40fc-8061-20d0a961e2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0E2D84-7D89-4EF1-8083-59269A413D65}">
  <ds:schemaRefs>
    <ds:schemaRef ds:uri="http://schemas.microsoft.com/office/2006/metadata/properties"/>
    <ds:schemaRef ds:uri="http://schemas.microsoft.com/office/infopath/2007/PartnerControls"/>
    <ds:schemaRef ds:uri="ff78d37a-f94a-46bb-abaa-f4982484e00b"/>
    <ds:schemaRef ds:uri="bbba0e40-fb31-40fc-8061-20d0a961e285"/>
  </ds:schemaRefs>
</ds:datastoreItem>
</file>

<file path=customXml/itemProps2.xml><?xml version="1.0" encoding="utf-8"?>
<ds:datastoreItem xmlns:ds="http://schemas.openxmlformats.org/officeDocument/2006/customXml" ds:itemID="{D208FA07-9596-4127-AF20-48732CC0D44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D711C0-27A2-4647-9C03-B7743635F6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78d37a-f94a-46bb-abaa-f4982484e00b"/>
    <ds:schemaRef ds:uri="bbba0e40-fb31-40fc-8061-20d0a961e2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26cbe1f-01c4-4698-a566-2fc43ebec731}" enabled="0" method="" siteId="{026cbe1f-01c4-4698-a566-2fc43ebec73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1194</TotalTime>
  <Pages>2</Pages>
  <Words>300</Words>
  <Characters>1900</Characters>
  <Application>Microsoft Office Word</Application>
  <DocSecurity>0</DocSecurity>
  <Lines>46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Sina Furkan Øzdemir</cp:lastModifiedBy>
  <cp:revision>18</cp:revision>
  <dcterms:created xsi:type="dcterms:W3CDTF">2025-10-30T08:23:00Z</dcterms:created>
  <dcterms:modified xsi:type="dcterms:W3CDTF">2025-10-31T08:59:00Z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0x010100D68EE47E4FF136438593EDED6F5C781A</vt:lpwstr>
  </property>
  <property fmtid="{D5CDD505-2E9C-101B-9397-08002B2CF9AE}" pid="3" name="MediaServiceImageTags">
    <vt:lpwstr/>
  </property>
  <property fmtid="{D5CDD505-2E9C-101B-9397-08002B2CF9AE}" pid="4" name="docLang">
    <vt:lpwstr>nb</vt:lpwstr>
  </property>
</Properties>
</file>